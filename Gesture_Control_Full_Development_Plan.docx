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100"/>
        <w:jc w:val="center"/>
      </w:pPr>
      <w:r>
        <w:rPr>
          <w:b/>
          <w:color w:val="17365D"/>
          <w:sz w:val="60"/>
        </w:rPr>
        <w:t>GESTURE CONTROL</w:t>
      </w:r>
    </w:p>
    <w:p>
      <w:pPr>
        <w:jc w:val="center"/>
      </w:pPr>
      <w:r>
        <w:rPr>
          <w:color w:val="245A81"/>
          <w:sz w:val="40"/>
        </w:rPr>
        <w:t>Full Development Plan</w:t>
      </w:r>
    </w:p>
    <w:p>
      <w:pPr>
        <w:spacing w:before="240"/>
        <w:jc w:val="center"/>
      </w:pPr>
      <w:r>
        <w:rPr>
          <w:i/>
        </w:rPr>
        <w:t>A customizable, webcam-based controller for Windows PCs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880"/>
            <w:vAlign w:val="center"/>
            <w:shd w:fill="17365D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Project decision</w:t>
            </w:r>
          </w:p>
        </w:tc>
        <w:tc>
          <w:tcPr>
            <w:tcW w:type="dxa" w:w="6912"/>
            <w:vAlign w:val="center"/>
            <w:shd w:fill="17365D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Selected approach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6"/>
              </w:rPr>
              <w:t>Target platform</w:t>
            </w:r>
          </w:p>
        </w:tc>
        <w:tc>
          <w:tcPr>
            <w:tcW w:type="dxa" w:w="6912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6"/>
              </w:rPr>
              <w:t>Windows 10/11 desktop</w:t>
            </w:r>
          </w:p>
        </w:tc>
      </w:tr>
      <w:tr>
        <w:tc>
          <w:tcPr>
            <w:tcW w:type="dxa" w:w="2880"/>
            <w:vAlign w:val="center"/>
            <w:shd w:fill="F1F5F9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6"/>
              </w:rPr>
              <w:t>Interface</w:t>
            </w:r>
          </w:p>
        </w:tc>
        <w:tc>
          <w:tcPr>
            <w:tcW w:type="dxa" w:w="6912"/>
            <w:vAlign w:val="center"/>
            <w:shd w:fill="F1F5F9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6"/>
              </w:rPr>
              <w:t>Modern desktop application with dashboard and system-tray support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6"/>
              </w:rPr>
              <w:t>Core stack</w:t>
            </w:r>
          </w:p>
        </w:tc>
        <w:tc>
          <w:tcPr>
            <w:tcW w:type="dxa" w:w="6912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6"/>
              </w:rPr>
              <w:t>Python 3.11, OpenCV, MediaPipe Tasks, PySide6</w:t>
            </w:r>
          </w:p>
        </w:tc>
      </w:tr>
      <w:tr>
        <w:tc>
          <w:tcPr>
            <w:tcW w:type="dxa" w:w="2880"/>
            <w:vAlign w:val="center"/>
            <w:shd w:fill="F1F5F9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6"/>
              </w:rPr>
              <w:t>Customization</w:t>
            </w:r>
          </w:p>
        </w:tc>
        <w:tc>
          <w:tcPr>
            <w:tcW w:type="dxa" w:w="6912"/>
            <w:vAlign w:val="center"/>
            <w:shd w:fill="F1F5F9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6"/>
              </w:rPr>
              <w:t>Built-in gestures + user-defined gesture-to-action mappings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6"/>
              </w:rPr>
              <w:t>Initial priority</w:t>
            </w:r>
          </w:p>
        </w:tc>
        <w:tc>
          <w:tcPr>
            <w:tcW w:type="dxa" w:w="6912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6"/>
              </w:rPr>
              <w:t>Reliable scrolling, then volume/media controls and profiles</w:t>
            </w:r>
          </w:p>
        </w:tc>
      </w:tr>
      <w:tr>
        <w:tc>
          <w:tcPr>
            <w:tcW w:type="dxa" w:w="2880"/>
            <w:vAlign w:val="center"/>
            <w:shd w:fill="F1F5F9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6"/>
              </w:rPr>
              <w:t>Processing model</w:t>
            </w:r>
          </w:p>
        </w:tc>
        <w:tc>
          <w:tcPr>
            <w:tcW w:type="dxa" w:w="6912"/>
            <w:vAlign w:val="center"/>
            <w:shd w:fill="F1F5F9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6"/>
              </w:rPr>
              <w:t>Local webcam processing; no cloud inference required</w:t>
            </w:r>
          </w:p>
        </w:tc>
      </w:tr>
    </w:tbl>
    <w:p/>
    <w:p>
      <w:pPr>
        <w:spacing w:before="400"/>
        <w:jc w:val="center"/>
      </w:pPr>
      <w:r>
        <w:rPr>
          <w:b/>
          <w:color w:val="245A81"/>
        </w:rPr>
        <w:t>Purpose</w:t>
      </w:r>
    </w:p>
    <w:p>
      <w:pPr>
        <w:jc w:val="center"/>
      </w:pPr>
      <w:r>
        <w:t>This document takes the idea from an empty Windows project folder to a tested, packaged desktop application. It includes setup instructions, architecture, file layout, implementation sequence, prototype code, testing, packaging, and release criteria.</w:t>
      </w:r>
    </w:p>
    <w:p>
      <w:r>
        <w:br w:type="page"/>
      </w:r>
    </w:p>
    <w:p>
      <w:pPr>
        <w:pStyle w:val="Heading1"/>
      </w:pPr>
      <w:r>
        <w:t>1. Product definition</w:t>
      </w:r>
    </w:p>
    <w:p>
      <w:r>
        <w:t>Gesture Control lets a user operate common PC functions with hand movements captured by a webcam. It is intended as a practical desktop utility—not a replacement for every mouse and keyboard interaction.</w:t>
      </w:r>
    </w:p>
    <w:p>
      <w:pPr>
        <w:pStyle w:val="Heading2"/>
      </w:pPr>
      <w:r>
        <w:t>1.1 Product goals</w:t>
      </w:r>
    </w:p>
    <w:p>
      <w:pPr>
        <w:pStyle w:val="ListBullet"/>
      </w:pPr>
      <w:r>
        <w:t>Scroll through web novels, PDFs, documents, and social feeds without touching the mouse.</w:t>
      </w:r>
    </w:p>
    <w:p>
      <w:pPr>
        <w:pStyle w:val="ListBullet"/>
      </w:pPr>
      <w:r>
        <w:t>Control volume and supported screen brightness using continuous gestures such as pinching.</w:t>
      </w:r>
    </w:p>
    <w:p>
      <w:pPr>
        <w:pStyle w:val="ListBullet"/>
      </w:pPr>
      <w:r>
        <w:t>Trigger discrete actions such as play/pause, next track, browser back, and keyboard shortcuts.</w:t>
      </w:r>
    </w:p>
    <w:p>
      <w:pPr>
        <w:pStyle w:val="ListBullet"/>
      </w:pPr>
      <w:r>
        <w:t>Let users assign supported actions to predefined gestures without writing code.</w:t>
      </w:r>
    </w:p>
    <w:p>
      <w:pPr>
        <w:pStyle w:val="ListBullet"/>
      </w:pPr>
      <w:r>
        <w:t>Provide configurable profiles such as Reading, Browsing, Media, and Custom.</w:t>
      </w:r>
    </w:p>
    <w:p>
      <w:pPr>
        <w:pStyle w:val="ListBullet"/>
      </w:pPr>
      <w:r>
        <w:t>Run locally, show clear tracking status, and stop continuous actions safely when tracking is lost.</w:t>
      </w:r>
    </w:p>
    <w:p>
      <w:pPr>
        <w:pStyle w:val="Heading2"/>
      </w:pPr>
      <w:r>
        <w:t>1.2 Non-goals for the first release</w:t>
      </w:r>
    </w:p>
    <w:p>
      <w:pPr>
        <w:pStyle w:val="ListBullet"/>
      </w:pPr>
      <w:r>
        <w:t>Replacing all mouse movement, typing, or accessibility software.</w:t>
      </w:r>
    </w:p>
    <w:p>
      <w:pPr>
        <w:pStyle w:val="ListBullet"/>
      </w:pPr>
      <w:r>
        <w:t>Training a new neural network for every user.</w:t>
      </w:r>
    </w:p>
    <w:p>
      <w:pPr>
        <w:pStyle w:val="ListBullet"/>
      </w:pPr>
      <w:r>
        <w:t>Supporting arbitrary user scripts or unrestricted shell commands.</w:t>
      </w:r>
    </w:p>
    <w:p>
      <w:pPr>
        <w:pStyle w:val="ListBullet"/>
      </w:pPr>
      <w:r>
        <w:t>Guaranteeing 60 FPS on every computer or webcam.</w:t>
      </w:r>
    </w:p>
    <w:p>
      <w:pPr>
        <w:pStyle w:val="ListBullet"/>
      </w:pPr>
      <w:r>
        <w:t>Supporting every operating system in the first Windows release.</w:t>
      </w:r>
    </w:p>
    <w:p>
      <w:pPr>
        <w:pStyle w:val="Heading1"/>
      </w:pPr>
      <w:r>
        <w:t>2. Recommended technology stack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2232"/>
            <w:vAlign w:val="center"/>
            <w:shd w:fill="17365D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Technology</w:t>
            </w:r>
          </w:p>
        </w:tc>
        <w:tc>
          <w:tcPr>
            <w:tcW w:type="dxa" w:w="2448"/>
            <w:vAlign w:val="center"/>
            <w:shd w:fill="17365D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Role</w:t>
            </w:r>
          </w:p>
        </w:tc>
        <w:tc>
          <w:tcPr>
            <w:tcW w:type="dxa" w:w="5112"/>
            <w:vAlign w:val="center"/>
            <w:shd w:fill="17365D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Notes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6"/>
              </w:rPr>
              <w:t>Python 3.11</w:t>
            </w:r>
          </w:p>
        </w:tc>
        <w:tc>
          <w:tcPr>
            <w:tcW w:type="dxa" w:w="2448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6"/>
              </w:rPr>
              <w:t>Application language</w:t>
            </w:r>
          </w:p>
        </w:tc>
        <w:tc>
          <w:tcPr>
            <w:tcW w:type="dxa" w:w="5112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6"/>
              </w:rPr>
              <w:t>Use a virtual environment and pin tested dependency versions before release.</w:t>
            </w:r>
          </w:p>
        </w:tc>
      </w:tr>
      <w:tr>
        <w:tc>
          <w:tcPr>
            <w:tcW w:type="dxa" w:w="2232"/>
            <w:vAlign w:val="center"/>
            <w:shd w:fill="F1F5F9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6"/>
              </w:rPr>
              <w:t>OpenCV</w:t>
            </w:r>
          </w:p>
        </w:tc>
        <w:tc>
          <w:tcPr>
            <w:tcW w:type="dxa" w:w="2448"/>
            <w:vAlign w:val="center"/>
            <w:shd w:fill="F1F5F9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6"/>
              </w:rPr>
              <w:t>Webcam capture and preview frames</w:t>
            </w:r>
          </w:p>
        </w:tc>
        <w:tc>
          <w:tcPr>
            <w:tcW w:type="dxa" w:w="5112"/>
            <w:vAlign w:val="center"/>
            <w:shd w:fill="F1F5F9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6"/>
              </w:rPr>
              <w:t>Use a bounded/latest-frame strategy in the production pipeline.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6"/>
              </w:rPr>
              <w:t>MediaPipe Tasks – Hand Landmarker</w:t>
            </w:r>
          </w:p>
        </w:tc>
        <w:tc>
          <w:tcPr>
            <w:tcW w:type="dxa" w:w="2448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6"/>
              </w:rPr>
              <w:t>Hand landmarks and handedness</w:t>
            </w:r>
          </w:p>
        </w:tc>
        <w:tc>
          <w:tcPr>
            <w:tcW w:type="dxa" w:w="5112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6"/>
              </w:rPr>
              <w:t>Use the current Tasks API and download its .task model separately.</w:t>
            </w:r>
          </w:p>
        </w:tc>
      </w:tr>
      <w:tr>
        <w:tc>
          <w:tcPr>
            <w:tcW w:type="dxa" w:w="2232"/>
            <w:vAlign w:val="center"/>
            <w:shd w:fill="F1F5F9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6"/>
              </w:rPr>
              <w:t>NumPy</w:t>
            </w:r>
          </w:p>
        </w:tc>
        <w:tc>
          <w:tcPr>
            <w:tcW w:type="dxa" w:w="2448"/>
            <w:vAlign w:val="center"/>
            <w:shd w:fill="F1F5F9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6"/>
              </w:rPr>
              <w:t>Coordinate and signal calculations</w:t>
            </w:r>
          </w:p>
        </w:tc>
        <w:tc>
          <w:tcPr>
            <w:tcW w:type="dxa" w:w="5112"/>
            <w:vAlign w:val="center"/>
            <w:shd w:fill="F1F5F9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6"/>
              </w:rPr>
              <w:t>Useful for normalized distances and smoothing.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6"/>
              </w:rPr>
              <w:t>PySide6</w:t>
            </w:r>
          </w:p>
        </w:tc>
        <w:tc>
          <w:tcPr>
            <w:tcW w:type="dxa" w:w="2448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6"/>
              </w:rPr>
              <w:t>Desktop UI</w:t>
            </w:r>
          </w:p>
        </w:tc>
        <w:tc>
          <w:tcPr>
            <w:tcW w:type="dxa" w:w="5112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6"/>
              </w:rPr>
              <w:t>Keep all widgets and UI updates in the main Qt thread.</w:t>
            </w:r>
          </w:p>
        </w:tc>
      </w:tr>
      <w:tr>
        <w:tc>
          <w:tcPr>
            <w:tcW w:type="dxa" w:w="2232"/>
            <w:vAlign w:val="center"/>
            <w:shd w:fill="F1F5F9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6"/>
              </w:rPr>
              <w:t>pynput</w:t>
            </w:r>
          </w:p>
        </w:tc>
        <w:tc>
          <w:tcPr>
            <w:tcW w:type="dxa" w:w="2448"/>
            <w:vAlign w:val="center"/>
            <w:shd w:fill="F1F5F9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6"/>
              </w:rPr>
              <w:t>Mouse scroll and keyboard input</w:t>
            </w:r>
          </w:p>
        </w:tc>
        <w:tc>
          <w:tcPr>
            <w:tcW w:type="dxa" w:w="5112"/>
            <w:vAlign w:val="center"/>
            <w:shd w:fill="F1F5F9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6"/>
              </w:rPr>
              <w:t>Test focus and permissions on the target Windows setup.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6"/>
              </w:rPr>
              <w:t>pycaw</w:t>
            </w:r>
          </w:p>
        </w:tc>
        <w:tc>
          <w:tcPr>
            <w:tcW w:type="dxa" w:w="2448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6"/>
              </w:rPr>
              <w:t>Windows master-volume control</w:t>
            </w:r>
          </w:p>
        </w:tc>
        <w:tc>
          <w:tcPr>
            <w:tcW w:type="dxa" w:w="5112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6"/>
              </w:rPr>
              <w:t>Keep Windows-specific code behind an action adapter.</w:t>
            </w:r>
          </w:p>
        </w:tc>
      </w:tr>
      <w:tr>
        <w:tc>
          <w:tcPr>
            <w:tcW w:type="dxa" w:w="2232"/>
            <w:vAlign w:val="center"/>
            <w:shd w:fill="F1F5F9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6"/>
              </w:rPr>
              <w:t>screen-brightness-control</w:t>
            </w:r>
          </w:p>
        </w:tc>
        <w:tc>
          <w:tcPr>
            <w:tcW w:type="dxa" w:w="2448"/>
            <w:vAlign w:val="center"/>
            <w:shd w:fill="F1F5F9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6"/>
              </w:rPr>
              <w:t>Supported display brightness</w:t>
            </w:r>
          </w:p>
        </w:tc>
        <w:tc>
          <w:tcPr>
            <w:tcW w:type="dxa" w:w="5112"/>
            <w:vAlign w:val="center"/>
            <w:shd w:fill="F1F5F9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6"/>
              </w:rPr>
              <w:t>Hardware and driver support varies; treat as optional.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6"/>
              </w:rPr>
              <w:t>pytest</w:t>
            </w:r>
          </w:p>
        </w:tc>
        <w:tc>
          <w:tcPr>
            <w:tcW w:type="dxa" w:w="2448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6"/>
              </w:rPr>
              <w:t>Automated tests</w:t>
            </w:r>
          </w:p>
        </w:tc>
        <w:tc>
          <w:tcPr>
            <w:tcW w:type="dxa" w:w="5112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6"/>
              </w:rPr>
              <w:t>Test gesture logic without needing a physical webcam.</w:t>
            </w:r>
          </w:p>
        </w:tc>
      </w:tr>
    </w:tbl>
    <w:p/>
    <w:p>
      <w:r>
        <w:t>Dependency note: package APIs and compatibility change. Once the first environment works, record exact versions with `pip freeze &gt; requirements-lock.txt` and use that lock file for repeatable development and builds.</w:t>
      </w:r>
    </w:p>
    <w:p>
      <w:pPr>
        <w:pStyle w:val="Heading1"/>
      </w:pPr>
      <w:r>
        <w:t>3. Project setup on Windows</w:t>
      </w:r>
    </w:p>
    <w:p>
      <w:pPr>
        <w:pStyle w:val="Heading2"/>
      </w:pPr>
      <w:r>
        <w:t>3.1 Prerequisites</w:t>
      </w:r>
    </w:p>
    <w:p>
      <w:pPr>
        <w:pStyle w:val="ListBullet"/>
      </w:pPr>
      <w:r>
        <w:t>Windows 10 or Windows 11.</w:t>
      </w:r>
    </w:p>
    <w:p>
      <w:pPr>
        <w:pStyle w:val="ListBullet"/>
      </w:pPr>
      <w:r>
        <w:t>Python 3.11 installed and available through the `py` launcher.</w:t>
      </w:r>
    </w:p>
    <w:p>
      <w:pPr>
        <w:pStyle w:val="ListBullet"/>
      </w:pPr>
      <w:r>
        <w:t>A working webcam (built-in or USB).</w:t>
      </w:r>
    </w:p>
    <w:p>
      <w:pPr>
        <w:pStyle w:val="ListBullet"/>
      </w:pPr>
      <w:r>
        <w:t>A microphone is not required.</w:t>
      </w:r>
    </w:p>
    <w:p>
      <w:pPr>
        <w:pStyle w:val="ListBullet"/>
      </w:pPr>
      <w:r>
        <w:t>Internet access for installing packages and downloading the MediaPipe model.</w:t>
      </w:r>
    </w:p>
    <w:p>
      <w:r>
        <w:t>Install Python from https://www.python.org/downloads/windows/. During installation, enable the option to add Python to PATH if offered.</w:t>
      </w:r>
    </w:p>
    <w:p>
      <w:pPr>
        <w:pStyle w:val="Heading2"/>
      </w:pPr>
      <w:r>
        <w:t>3.2 Create the project and virtual environment</w:t>
      </w:r>
    </w:p>
    <w:p>
      <w:pPr>
        <w:pStyle w:val="CodeBlock"/>
        <w:shd w:fill="F2F4F7"/>
      </w:pPr>
      <w:r>
        <w:t>mkdir GestureControl</w:t>
      </w:r>
    </w:p>
    <w:p>
      <w:pPr>
        <w:pStyle w:val="CodeBlock"/>
        <w:shd w:fill="F2F4F7"/>
      </w:pPr>
      <w:r>
        <w:t>cd GestureControl</w:t>
      </w:r>
    </w:p>
    <w:p>
      <w:pPr>
        <w:pStyle w:val="CodeBlock"/>
        <w:shd w:fill="F2F4F7"/>
      </w:pPr>
      <w:r>
        <w:t xml:space="preserve"> </w:t>
      </w:r>
    </w:p>
    <w:p>
      <w:pPr>
        <w:pStyle w:val="CodeBlock"/>
        <w:shd w:fill="F2F4F7"/>
      </w:pPr>
      <w:r>
        <w:t>py -3.11 -m venv .venv</w:t>
      </w:r>
    </w:p>
    <w:p>
      <w:pPr>
        <w:pStyle w:val="CodeBlock"/>
        <w:shd w:fill="F2F4F7"/>
      </w:pPr>
      <w:r>
        <w:t>.\.venv\Scripts\Activate.ps1</w:t>
      </w:r>
    </w:p>
    <w:p>
      <w:pPr>
        <w:pStyle w:val="CodeBlock"/>
        <w:shd w:fill="F2F4F7"/>
      </w:pPr>
      <w:r>
        <w:t xml:space="preserve"> </w:t>
      </w:r>
    </w:p>
    <w:p>
      <w:pPr>
        <w:pStyle w:val="CodeBlock"/>
        <w:shd w:fill="F2F4F7"/>
      </w:pPr>
      <w:r>
        <w:t>python -m pip install --upgrade pip</w:t>
      </w:r>
    </w:p>
    <w:p>
      <w:r>
        <w:t>If PowerShell blocks virtual-environment activation, avoid changing machine-wide execution policy and call the environment's Python directly:</w:t>
      </w:r>
    </w:p>
    <w:p>
      <w:pPr>
        <w:pStyle w:val="CodeBlock"/>
        <w:shd w:fill="F2F4F7"/>
      </w:pPr>
      <w:r>
        <w:t>.\.venv\Scripts\python.exe -m pip install --upgrade pip</w:t>
      </w:r>
    </w:p>
    <w:p>
      <w:pPr>
        <w:pStyle w:val="Heading2"/>
      </w:pPr>
      <w:r>
        <w:t>3.3 Initial requirements.txt</w:t>
      </w:r>
    </w:p>
    <w:p>
      <w:pPr>
        <w:pStyle w:val="CodeBlock"/>
        <w:shd w:fill="F2F4F7"/>
      </w:pPr>
      <w:r>
        <w:t>opencv-python</w:t>
      </w:r>
    </w:p>
    <w:p>
      <w:pPr>
        <w:pStyle w:val="CodeBlock"/>
        <w:shd w:fill="F2F4F7"/>
      </w:pPr>
      <w:r>
        <w:t>mediapipe</w:t>
      </w:r>
    </w:p>
    <w:p>
      <w:pPr>
        <w:pStyle w:val="CodeBlock"/>
        <w:shd w:fill="F2F4F7"/>
      </w:pPr>
      <w:r>
        <w:t>numpy</w:t>
      </w:r>
    </w:p>
    <w:p>
      <w:pPr>
        <w:pStyle w:val="CodeBlock"/>
        <w:shd w:fill="F2F4F7"/>
      </w:pPr>
      <w:r>
        <w:t>PySide6</w:t>
      </w:r>
    </w:p>
    <w:p>
      <w:pPr>
        <w:pStyle w:val="CodeBlock"/>
        <w:shd w:fill="F2F4F7"/>
      </w:pPr>
      <w:r>
        <w:t>pynput</w:t>
      </w:r>
    </w:p>
    <w:p>
      <w:pPr>
        <w:pStyle w:val="CodeBlock"/>
        <w:shd w:fill="F2F4F7"/>
      </w:pPr>
      <w:r>
        <w:t>pytest</w:t>
      </w:r>
    </w:p>
    <w:p>
      <w:pPr>
        <w:pStyle w:val="CodeBlock"/>
        <w:shd w:fill="F2F4F7"/>
      </w:pPr>
      <w:r>
        <w:t>pycaw</w:t>
      </w:r>
    </w:p>
    <w:p>
      <w:pPr>
        <w:pStyle w:val="CodeBlock"/>
        <w:shd w:fill="F2F4F7"/>
      </w:pPr>
      <w:r>
        <w:t>screen-brightness-control</w:t>
      </w:r>
    </w:p>
    <w:p>
      <w:pPr>
        <w:pStyle w:val="CodeBlock"/>
        <w:shd w:fill="F2F4F7"/>
      </w:pPr>
      <w:r>
        <w:t>python -m pip install -r requirements.txt</w:t>
      </w:r>
    </w:p>
    <w:p>
      <w:pPr>
        <w:pStyle w:val="CodeBlock"/>
        <w:shd w:fill="F2F4F7"/>
      </w:pPr>
      <w:r>
        <w:t>python -m pip freeze &gt; requirements-lock.txt</w:t>
      </w:r>
    </w:p>
    <w:p>
      <w:r>
        <w:t>For the first scrolling prototype, the essential packages are OpenCV, MediaPipe, NumPy, and pynput. The remaining packages support the desktop UI, tests, volume, and optional brightness features.</w:t>
      </w:r>
    </w:p>
    <w:p>
      <w:pPr>
        <w:pStyle w:val="Heading2"/>
      </w:pPr>
      <w:r>
        <w:t>3.4 Download the MediaPipe model</w:t>
      </w:r>
    </w:p>
    <w:p>
      <w:r>
        <w:t>Download the Hand Landmarker task model from the official guide: https://developers.google.com/edge/mediapipe/solutions/vision/hand_landmarker#models</w:t>
      </w:r>
    </w:p>
    <w:p>
      <w:r>
        <w:t>Create a `models` folder and save the downloaded file as `models/hand_landmarker.task`. The model file is not automatically installed by pip. Keep its licence and source information with the project when distributing the application.</w:t>
      </w:r>
    </w:p>
    <w:p>
      <w:pPr>
        <w:pStyle w:val="Heading1"/>
      </w:pPr>
      <w:r>
        <w:t>4. System architecture</w:t>
      </w:r>
    </w:p>
    <w:p>
      <w:r>
        <w:t>The production application is divided into independent stages. The camera and inference pipeline must not run in the GUI thread.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1800"/>
            <w:vAlign w:val="center"/>
            <w:shd w:fill="17365D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Stage</w:t>
            </w:r>
          </w:p>
        </w:tc>
        <w:tc>
          <w:tcPr>
            <w:tcW w:type="dxa" w:w="1944"/>
            <w:vAlign w:val="center"/>
            <w:shd w:fill="17365D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Input</w:t>
            </w:r>
          </w:p>
        </w:tc>
        <w:tc>
          <w:tcPr>
            <w:tcW w:type="dxa" w:w="2088"/>
            <w:vAlign w:val="center"/>
            <w:shd w:fill="17365D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Output</w:t>
            </w:r>
          </w:p>
        </w:tc>
        <w:tc>
          <w:tcPr>
            <w:tcW w:type="dxa" w:w="3960"/>
            <w:vAlign w:val="center"/>
            <w:shd w:fill="17365D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Responsibility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6"/>
              </w:rPr>
              <w:t>1. Capture worker</w:t>
            </w:r>
          </w:p>
        </w:tc>
        <w:tc>
          <w:tcPr>
            <w:tcW w:type="dxa" w:w="1944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6"/>
              </w:rPr>
              <w:t>Webcam</w:t>
            </w:r>
          </w:p>
        </w:tc>
        <w:tc>
          <w:tcPr>
            <w:tcW w:type="dxa" w:w="2088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6"/>
              </w:rPr>
              <w:t>Newest available frame</w:t>
            </w:r>
          </w:p>
        </w:tc>
        <w:tc>
          <w:tcPr>
            <w:tcW w:type="dxa" w:w="3960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6"/>
              </w:rPr>
              <w:t>Read frames, timestamp them, discard stale frames, handle camera errors.</w:t>
            </w:r>
          </w:p>
        </w:tc>
      </w:tr>
      <w:tr>
        <w:tc>
          <w:tcPr>
            <w:tcW w:type="dxa" w:w="1800"/>
            <w:vAlign w:val="center"/>
            <w:shd w:fill="F1F5F9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6"/>
              </w:rPr>
              <w:t>2. Hand tracker</w:t>
            </w:r>
          </w:p>
        </w:tc>
        <w:tc>
          <w:tcPr>
            <w:tcW w:type="dxa" w:w="1944"/>
            <w:vAlign w:val="center"/>
            <w:shd w:fill="F1F5F9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6"/>
              </w:rPr>
              <w:t>RGB frame</w:t>
            </w:r>
          </w:p>
        </w:tc>
        <w:tc>
          <w:tcPr>
            <w:tcW w:type="dxa" w:w="2088"/>
            <w:vAlign w:val="center"/>
            <w:shd w:fill="F1F5F9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6"/>
              </w:rPr>
              <w:t>Landmarks, handedness, confidence</w:t>
            </w:r>
          </w:p>
        </w:tc>
        <w:tc>
          <w:tcPr>
            <w:tcW w:type="dxa" w:w="3960"/>
            <w:vAlign w:val="center"/>
            <w:shd w:fill="F1F5F9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6"/>
              </w:rPr>
              <w:t>Run MediaPipe inference and normalize results.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6"/>
              </w:rPr>
              <w:t>3. Gesture engine</w:t>
            </w:r>
          </w:p>
        </w:tc>
        <w:tc>
          <w:tcPr>
            <w:tcW w:type="dxa" w:w="1944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6"/>
              </w:rPr>
              <w:t>Landmark snapshots</w:t>
            </w:r>
          </w:p>
        </w:tc>
        <w:tc>
          <w:tcPr>
            <w:tcW w:type="dxa" w:w="2088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6"/>
              </w:rPr>
              <w:t>Semantic gesture events</w:t>
            </w:r>
          </w:p>
        </w:tc>
        <w:tc>
          <w:tcPr>
            <w:tcW w:type="dxa" w:w="3960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6"/>
              </w:rPr>
              <w:t>Classify poses, detect movement, smooth signals, debounce and manage states.</w:t>
            </w:r>
          </w:p>
        </w:tc>
      </w:tr>
      <w:tr>
        <w:tc>
          <w:tcPr>
            <w:tcW w:type="dxa" w:w="1800"/>
            <w:vAlign w:val="center"/>
            <w:shd w:fill="F1F5F9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6"/>
              </w:rPr>
              <w:t>4. Mapping engine</w:t>
            </w:r>
          </w:p>
        </w:tc>
        <w:tc>
          <w:tcPr>
            <w:tcW w:type="dxa" w:w="1944"/>
            <w:vAlign w:val="center"/>
            <w:shd w:fill="F1F5F9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6"/>
              </w:rPr>
              <w:t>Gesture events + active profile</w:t>
            </w:r>
          </w:p>
        </w:tc>
        <w:tc>
          <w:tcPr>
            <w:tcW w:type="dxa" w:w="2088"/>
            <w:vAlign w:val="center"/>
            <w:shd w:fill="F1F5F9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6"/>
              </w:rPr>
              <w:t>Action commands</w:t>
            </w:r>
          </w:p>
        </w:tc>
        <w:tc>
          <w:tcPr>
            <w:tcW w:type="dxa" w:w="3960"/>
            <w:vAlign w:val="center"/>
            <w:shd w:fill="F1F5F9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6"/>
              </w:rPr>
              <w:t>Validate mapping, resolve hand/profile rules, apply parameters.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6"/>
              </w:rPr>
              <w:t>5. Action dispatcher</w:t>
            </w:r>
          </w:p>
        </w:tc>
        <w:tc>
          <w:tcPr>
            <w:tcW w:type="dxa" w:w="1944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6"/>
              </w:rPr>
              <w:t>Action commands</w:t>
            </w:r>
          </w:p>
        </w:tc>
        <w:tc>
          <w:tcPr>
            <w:tcW w:type="dxa" w:w="2088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6"/>
              </w:rPr>
              <w:t>OS input/API calls</w:t>
            </w:r>
          </w:p>
        </w:tc>
        <w:tc>
          <w:tcPr>
            <w:tcW w:type="dxa" w:w="3960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6"/>
              </w:rPr>
              <w:t>Perform scrolling, keyboard, media, volume, and brightness operations.</w:t>
            </w:r>
          </w:p>
        </w:tc>
      </w:tr>
      <w:tr>
        <w:tc>
          <w:tcPr>
            <w:tcW w:type="dxa" w:w="1800"/>
            <w:vAlign w:val="center"/>
            <w:shd w:fill="F1F5F9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6"/>
              </w:rPr>
              <w:t>Desktop UI</w:t>
            </w:r>
          </w:p>
        </w:tc>
        <w:tc>
          <w:tcPr>
            <w:tcW w:type="dxa" w:w="1944"/>
            <w:vAlign w:val="center"/>
            <w:shd w:fill="F1F5F9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6"/>
              </w:rPr>
              <w:t>Signals and settings</w:t>
            </w:r>
          </w:p>
        </w:tc>
        <w:tc>
          <w:tcPr>
            <w:tcW w:type="dxa" w:w="2088"/>
            <w:vAlign w:val="center"/>
            <w:shd w:fill="F1F5F9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6"/>
              </w:rPr>
              <w:t>User configuration</w:t>
            </w:r>
          </w:p>
        </w:tc>
        <w:tc>
          <w:tcPr>
            <w:tcW w:type="dxa" w:w="3960"/>
            <w:vAlign w:val="center"/>
            <w:shd w:fill="F1F5F9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6"/>
              </w:rPr>
              <w:t>Show status, preview, profiles, mappings, calibration, and errors.</w:t>
            </w:r>
          </w:p>
        </w:tc>
      </w:tr>
    </w:tbl>
    <w:p/>
    <w:p>
      <w:pPr>
        <w:pStyle w:val="Heading2"/>
      </w:pPr>
      <w:r>
        <w:t>4.1 Threading rules</w:t>
      </w:r>
    </w:p>
    <w:p>
      <w:pPr>
        <w:pStyle w:val="ListBullet"/>
      </w:pPr>
      <w:r>
        <w:t>Qt GUI objects are created and updated only in the main thread.</w:t>
      </w:r>
    </w:p>
    <w:p>
      <w:pPr>
        <w:pStyle w:val="ListBullet"/>
      </w:pPr>
      <w:r>
        <w:t>Run camera capture and inference in a worker thread initially; separate capture and inference workers if profiling justifies it.</w:t>
      </w:r>
    </w:p>
    <w:p>
      <w:pPr>
        <w:pStyle w:val="ListBullet"/>
      </w:pPr>
      <w:r>
        <w:t>Use a one-frame/latest-frame buffer so slow inference does not build a queue of stale images.</w:t>
      </w:r>
    </w:p>
    <w:p>
      <w:pPr>
        <w:pStyle w:val="ListBullet"/>
      </w:pPr>
      <w:r>
        <w:t>Use a bounded action queue. Coalesce continuous-value updates (for example, volume) rather than queuing every intermediate value.</w:t>
      </w:r>
    </w:p>
    <w:p>
      <w:pPr>
        <w:pStyle w:val="ListBullet"/>
      </w:pPr>
      <w:r>
        <w:t>One-shot commands such as next track must not be silently repeated because a queue backs up.</w:t>
      </w:r>
    </w:p>
    <w:p>
      <w:pPr>
        <w:pStyle w:val="ListBullet"/>
      </w:pPr>
      <w:r>
        <w:t>Stop all continuous actions when the hand is lost, the app is paused, the active profile changes, or the app exits.</w:t>
      </w:r>
    </w:p>
    <w:p>
      <w:pPr>
        <w:pStyle w:val="Heading2"/>
      </w:pPr>
      <w:r>
        <w:t>4.2 Performance targets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2232"/>
            <w:vAlign w:val="center"/>
            <w:shd w:fill="17365D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Metric</w:t>
            </w:r>
          </w:p>
        </w:tc>
        <w:tc>
          <w:tcPr>
            <w:tcW w:type="dxa" w:w="2880"/>
            <w:vAlign w:val="center"/>
            <w:shd w:fill="17365D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Initial target</w:t>
            </w:r>
          </w:p>
        </w:tc>
        <w:tc>
          <w:tcPr>
            <w:tcW w:type="dxa" w:w="4680"/>
            <w:vAlign w:val="center"/>
            <w:shd w:fill="17365D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How to measure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6"/>
              </w:rPr>
              <w:t>Camera preview</w:t>
            </w:r>
          </w:p>
        </w:tc>
        <w:tc>
          <w:tcPr>
            <w:tcW w:type="dxa" w:w="2880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6"/>
              </w:rPr>
              <w:t>25–30 FPS on typical hardware</w:t>
            </w:r>
          </w:p>
        </w:tc>
        <w:tc>
          <w:tcPr>
            <w:tcW w:type="dxa" w:w="4680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6"/>
              </w:rPr>
              <w:t>Measure capture timestamps.</w:t>
            </w:r>
          </w:p>
        </w:tc>
      </w:tr>
      <w:tr>
        <w:tc>
          <w:tcPr>
            <w:tcW w:type="dxa" w:w="2232"/>
            <w:vAlign w:val="center"/>
            <w:shd w:fill="F1F5F9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6"/>
              </w:rPr>
              <w:t>Gesture response</w:t>
            </w:r>
          </w:p>
        </w:tc>
        <w:tc>
          <w:tcPr>
            <w:tcW w:type="dxa" w:w="2880"/>
            <w:vAlign w:val="center"/>
            <w:shd w:fill="F1F5F9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6"/>
              </w:rPr>
              <w:t>Under 150 ms where practical</w:t>
            </w:r>
          </w:p>
        </w:tc>
        <w:tc>
          <w:tcPr>
            <w:tcW w:type="dxa" w:w="4680"/>
            <w:vAlign w:val="center"/>
            <w:shd w:fill="F1F5F9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6"/>
              </w:rPr>
              <w:t>Timestamp detection and command dispatch.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6"/>
              </w:rPr>
              <w:t>UI responsiveness</w:t>
            </w:r>
          </w:p>
        </w:tc>
        <w:tc>
          <w:tcPr>
            <w:tcW w:type="dxa" w:w="2880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6"/>
              </w:rPr>
              <w:t>No visible freezes during tracking</w:t>
            </w:r>
          </w:p>
        </w:tc>
        <w:tc>
          <w:tcPr>
            <w:tcW w:type="dxa" w:w="4680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6"/>
              </w:rPr>
              <w:t>Run UI while camera/inference is active.</w:t>
            </w:r>
          </w:p>
        </w:tc>
      </w:tr>
      <w:tr>
        <w:tc>
          <w:tcPr>
            <w:tcW w:type="dxa" w:w="2232"/>
            <w:vAlign w:val="center"/>
            <w:shd w:fill="F1F5F9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6"/>
              </w:rPr>
              <w:t>Stale-frame backlog</w:t>
            </w:r>
          </w:p>
        </w:tc>
        <w:tc>
          <w:tcPr>
            <w:tcW w:type="dxa" w:w="2880"/>
            <w:vAlign w:val="center"/>
            <w:shd w:fill="F1F5F9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6"/>
              </w:rPr>
              <w:t>No accumulating frame queue</w:t>
            </w:r>
          </w:p>
        </w:tc>
        <w:tc>
          <w:tcPr>
            <w:tcW w:type="dxa" w:w="4680"/>
            <w:vAlign w:val="center"/>
            <w:shd w:fill="F1F5F9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6"/>
              </w:rPr>
              <w:t>Inspect queue depth; use latest-frame replacement.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6"/>
              </w:rPr>
              <w:t>Safety stop</w:t>
            </w:r>
          </w:p>
        </w:tc>
        <w:tc>
          <w:tcPr>
            <w:tcW w:type="dxa" w:w="2880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6"/>
              </w:rPr>
              <w:t>Immediate or short bounded delay on tracking loss</w:t>
            </w:r>
          </w:p>
        </w:tc>
        <w:tc>
          <w:tcPr>
            <w:tcW w:type="dxa" w:w="4680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6"/>
              </w:rPr>
              <w:t>Simulate loss during continuous scroll.</w:t>
            </w:r>
          </w:p>
        </w:tc>
      </w:tr>
    </w:tbl>
    <w:p/>
    <w:p>
      <w:r>
        <w:t>A 60 FPS experience is a stretch goal, not a guaranteed requirement. Actual performance depends on webcam frame rate, image size, inference time, CPU/GPU support, and other running applications.</w:t>
      </w:r>
    </w:p>
    <w:p>
      <w:pPr>
        <w:pStyle w:val="Heading1"/>
      </w:pPr>
      <w:r>
        <w:t>5. Gesture and action design</w:t>
      </w:r>
    </w:p>
    <w:p>
      <w:pPr>
        <w:pStyle w:val="Heading2"/>
      </w:pPr>
      <w:r>
        <w:t>5.1 Built-in gesture catalogue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2232"/>
            <w:vAlign w:val="center"/>
            <w:shd w:fill="17365D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Gesture</w:t>
            </w:r>
          </w:p>
        </w:tc>
        <w:tc>
          <w:tcPr>
            <w:tcW w:type="dxa" w:w="2160"/>
            <w:vAlign w:val="center"/>
            <w:shd w:fill="17365D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Type</w:t>
            </w:r>
          </w:p>
        </w:tc>
        <w:tc>
          <w:tcPr>
            <w:tcW w:type="dxa" w:w="5400"/>
            <w:vAlign w:val="center"/>
            <w:shd w:fill="17365D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Potential use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6"/>
              </w:rPr>
              <w:t>Open palm</w:t>
            </w:r>
          </w:p>
        </w:tc>
        <w:tc>
          <w:tcPr>
            <w:tcW w:type="dxa" w:w="2160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6"/>
              </w:rPr>
              <w:t>Pose / hold</w:t>
            </w:r>
          </w:p>
        </w:tc>
        <w:tc>
          <w:tcPr>
            <w:tcW w:type="dxa" w:w="5400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6"/>
              </w:rPr>
              <w:t>Activation pose, pause/resume mode, or user-defined shortcut.</w:t>
            </w:r>
          </w:p>
        </w:tc>
      </w:tr>
      <w:tr>
        <w:tc>
          <w:tcPr>
            <w:tcW w:type="dxa" w:w="2232"/>
            <w:vAlign w:val="center"/>
            <w:shd w:fill="F1F5F9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6"/>
              </w:rPr>
              <w:t>Two-finger pose</w:t>
            </w:r>
          </w:p>
        </w:tc>
        <w:tc>
          <w:tcPr>
            <w:tcW w:type="dxa" w:w="2160"/>
            <w:vAlign w:val="center"/>
            <w:shd w:fill="F1F5F9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6"/>
              </w:rPr>
              <w:t>Pose / hold</w:t>
            </w:r>
          </w:p>
        </w:tc>
        <w:tc>
          <w:tcPr>
            <w:tcW w:type="dxa" w:w="5400"/>
            <w:vAlign w:val="center"/>
            <w:shd w:fill="F1F5F9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6"/>
              </w:rPr>
              <w:t>Reading scroll activation or custom trigger.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6"/>
              </w:rPr>
              <w:t>Pinch</w:t>
            </w:r>
          </w:p>
        </w:tc>
        <w:tc>
          <w:tcPr>
            <w:tcW w:type="dxa" w:w="2160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6"/>
              </w:rPr>
              <w:t>Continuous / transition</w:t>
            </w:r>
          </w:p>
        </w:tc>
        <w:tc>
          <w:tcPr>
            <w:tcW w:type="dxa" w:w="5400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6"/>
              </w:rPr>
              <w:t>Volume or brightness control; pinch transition can be a click-like trigger.</w:t>
            </w:r>
          </w:p>
        </w:tc>
      </w:tr>
      <w:tr>
        <w:tc>
          <w:tcPr>
            <w:tcW w:type="dxa" w:w="2232"/>
            <w:vAlign w:val="center"/>
            <w:shd w:fill="F1F5F9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6"/>
              </w:rPr>
              <w:t>Fist</w:t>
            </w:r>
          </w:p>
        </w:tc>
        <w:tc>
          <w:tcPr>
            <w:tcW w:type="dxa" w:w="2160"/>
            <w:vAlign w:val="center"/>
            <w:shd w:fill="F1F5F9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6"/>
              </w:rPr>
              <w:t>Pose / transition</w:t>
            </w:r>
          </w:p>
        </w:tc>
        <w:tc>
          <w:tcPr>
            <w:tcW w:type="dxa" w:w="5400"/>
            <w:vAlign w:val="center"/>
            <w:shd w:fill="F1F5F9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6"/>
              </w:rPr>
              <w:t>Play/pause or another deliberate one-shot action.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6"/>
              </w:rPr>
              <w:t>Swipe left/right</w:t>
            </w:r>
          </w:p>
        </w:tc>
        <w:tc>
          <w:tcPr>
            <w:tcW w:type="dxa" w:w="2160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6"/>
              </w:rPr>
              <w:t>Motion</w:t>
            </w:r>
          </w:p>
        </w:tc>
        <w:tc>
          <w:tcPr>
            <w:tcW w:type="dxa" w:w="5400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6"/>
              </w:rPr>
              <w:t>Previous/next track, browser back/forward, or tab actions.</w:t>
            </w:r>
          </w:p>
        </w:tc>
      </w:tr>
      <w:tr>
        <w:tc>
          <w:tcPr>
            <w:tcW w:type="dxa" w:w="2232"/>
            <w:vAlign w:val="center"/>
            <w:shd w:fill="F1F5F9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6"/>
              </w:rPr>
              <w:t>Swipe up/down</w:t>
            </w:r>
          </w:p>
        </w:tc>
        <w:tc>
          <w:tcPr>
            <w:tcW w:type="dxa" w:w="2160"/>
            <w:vAlign w:val="center"/>
            <w:shd w:fill="F1F5F9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6"/>
              </w:rPr>
              <w:t>Motion</w:t>
            </w:r>
          </w:p>
        </w:tc>
        <w:tc>
          <w:tcPr>
            <w:tcW w:type="dxa" w:w="5400"/>
            <w:vAlign w:val="center"/>
            <w:shd w:fill="F1F5F9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6"/>
              </w:rPr>
              <w:t>Scroll, page navigation, or user-defined action.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6"/>
              </w:rPr>
              <w:t>Finger count / pointing</w:t>
            </w:r>
          </w:p>
        </w:tc>
        <w:tc>
          <w:tcPr>
            <w:tcW w:type="dxa" w:w="2160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6"/>
              </w:rPr>
              <w:t>Pose</w:t>
            </w:r>
          </w:p>
        </w:tc>
        <w:tc>
          <w:tcPr>
            <w:tcW w:type="dxa" w:w="5400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6"/>
              </w:rPr>
              <w:t>Additional custom shortcuts.</w:t>
            </w:r>
          </w:p>
        </w:tc>
      </w:tr>
    </w:tbl>
    <w:p/>
    <w:p>
      <w:r>
        <w:t>These are candidate gestures. Validate them across lighting, camera angle, hand orientation, and user differences. Avoid relying on one raw landmark comparison as a universal classifier.</w:t>
      </w:r>
    </w:p>
    <w:p>
      <w:pPr>
        <w:pStyle w:val="Heading2"/>
      </w:pPr>
      <w:r>
        <w:t>5.2 Action catalogue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016"/>
            <w:vAlign w:val="center"/>
            <w:shd w:fill="17365D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Category</w:t>
            </w:r>
          </w:p>
        </w:tc>
        <w:tc>
          <w:tcPr>
            <w:tcW w:type="dxa" w:w="7776"/>
            <w:vAlign w:val="center"/>
            <w:shd w:fill="17365D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Actions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6"/>
              </w:rPr>
              <w:t>Scrolling</w:t>
            </w:r>
          </w:p>
        </w:tc>
        <w:tc>
          <w:tcPr>
            <w:tcW w:type="dxa" w:w="7776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6"/>
              </w:rPr>
              <w:t>Scroll up/down, continuous scroll, stop, page up/down.</w:t>
            </w:r>
          </w:p>
        </w:tc>
      </w:tr>
      <w:tr>
        <w:tc>
          <w:tcPr>
            <w:tcW w:type="dxa" w:w="2016"/>
            <w:vAlign w:val="center"/>
            <w:shd w:fill="F1F5F9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6"/>
              </w:rPr>
              <w:t>Media</w:t>
            </w:r>
          </w:p>
        </w:tc>
        <w:tc>
          <w:tcPr>
            <w:tcW w:type="dxa" w:w="7776"/>
            <w:vAlign w:val="center"/>
            <w:shd w:fill="F1F5F9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6"/>
              </w:rPr>
              <w:t>Play/pause, next, previous, mute.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6"/>
              </w:rPr>
              <w:t>System</w:t>
            </w:r>
          </w:p>
        </w:tc>
        <w:tc>
          <w:tcPr>
            <w:tcW w:type="dxa" w:w="7776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6"/>
              </w:rPr>
              <w:t>Set volume, volume up/down, supported display brightness.</w:t>
            </w:r>
          </w:p>
        </w:tc>
      </w:tr>
      <w:tr>
        <w:tc>
          <w:tcPr>
            <w:tcW w:type="dxa" w:w="2016"/>
            <w:vAlign w:val="center"/>
            <w:shd w:fill="F1F5F9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6"/>
              </w:rPr>
              <w:t>Navigation</w:t>
            </w:r>
          </w:p>
        </w:tc>
        <w:tc>
          <w:tcPr>
            <w:tcW w:type="dxa" w:w="7776"/>
            <w:vAlign w:val="center"/>
            <w:shd w:fill="F1F5F9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6"/>
              </w:rPr>
              <w:t>Browser back/forward, switch tab, close tab.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6"/>
              </w:rPr>
              <w:t>Keyboard</w:t>
            </w:r>
          </w:p>
        </w:tc>
        <w:tc>
          <w:tcPr>
            <w:tcW w:type="dxa" w:w="7776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6"/>
              </w:rPr>
              <w:t>Send a user-selected safe keyboard shortcut.</w:t>
            </w:r>
          </w:p>
        </w:tc>
      </w:tr>
      <w:tr>
        <w:tc>
          <w:tcPr>
            <w:tcW w:type="dxa" w:w="2016"/>
            <w:vAlign w:val="center"/>
            <w:shd w:fill="F1F5F9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6"/>
              </w:rPr>
              <w:t>Application</w:t>
            </w:r>
          </w:p>
        </w:tc>
        <w:tc>
          <w:tcPr>
            <w:tcW w:type="dxa" w:w="7776"/>
            <w:vAlign w:val="center"/>
            <w:shd w:fill="F1F5F9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6"/>
              </w:rPr>
              <w:t>Later: allowlisted application actions, not arbitrary shell commands.</w:t>
            </w:r>
          </w:p>
        </w:tc>
      </w:tr>
    </w:tbl>
    <w:p/>
    <w:p>
      <w:pPr>
        <w:pStyle w:val="Heading2"/>
      </w:pPr>
      <w:r>
        <w:t>5.3 Gesture event versus action</w:t>
      </w:r>
    </w:p>
    <w:p>
      <w:r>
        <w:t>The recognition engine must not directly decide what a gesture does. It emits semantic events such as `SWIPE_RIGHT`, `PINCH_CHANGED`, or `TWO_FINGER_POSE_ENTERED`. The mapping engine looks up the active profile and converts the event into an action. This separation is the foundation of customization.</w:t>
      </w:r>
    </w:p>
    <w:p>
      <w:pPr>
        <w:pStyle w:val="Heading2"/>
      </w:pPr>
      <w:r>
        <w:t>5.4 Trigger modes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1800"/>
            <w:vAlign w:val="center"/>
            <w:shd w:fill="17365D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Mode</w:t>
            </w:r>
          </w:p>
        </w:tc>
        <w:tc>
          <w:tcPr>
            <w:tcW w:type="dxa" w:w="3816"/>
            <w:vAlign w:val="center"/>
            <w:shd w:fill="17365D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Meaning</w:t>
            </w:r>
          </w:p>
        </w:tc>
        <w:tc>
          <w:tcPr>
            <w:tcW w:type="dxa" w:w="4176"/>
            <w:vAlign w:val="center"/>
            <w:shd w:fill="17365D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Example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6"/>
              </w:rPr>
              <w:t>On enter</w:t>
            </w:r>
          </w:p>
        </w:tc>
        <w:tc>
          <w:tcPr>
            <w:tcW w:type="dxa" w:w="3816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6"/>
              </w:rPr>
              <w:t>Fire once when the gesture becomes active.</w:t>
            </w:r>
          </w:p>
        </w:tc>
        <w:tc>
          <w:tcPr>
            <w:tcW w:type="dxa" w:w="4176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6"/>
              </w:rPr>
              <w:t>Swipe right → next track.</w:t>
            </w:r>
          </w:p>
        </w:tc>
      </w:tr>
      <w:tr>
        <w:tc>
          <w:tcPr>
            <w:tcW w:type="dxa" w:w="1800"/>
            <w:vAlign w:val="center"/>
            <w:shd w:fill="F1F5F9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6"/>
              </w:rPr>
              <w:t>While held</w:t>
            </w:r>
          </w:p>
        </w:tc>
        <w:tc>
          <w:tcPr>
            <w:tcW w:type="dxa" w:w="3816"/>
            <w:vAlign w:val="center"/>
            <w:shd w:fill="F1F5F9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6"/>
              </w:rPr>
              <w:t>Keep an action active while the pose remains valid.</w:t>
            </w:r>
          </w:p>
        </w:tc>
        <w:tc>
          <w:tcPr>
            <w:tcW w:type="dxa" w:w="4176"/>
            <w:vAlign w:val="center"/>
            <w:shd w:fill="F1F5F9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6"/>
              </w:rPr>
              <w:t>Hold scroll pose → continuous scroll.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6"/>
              </w:rPr>
              <w:t>On release</w:t>
            </w:r>
          </w:p>
        </w:tc>
        <w:tc>
          <w:tcPr>
            <w:tcW w:type="dxa" w:w="3816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6"/>
              </w:rPr>
              <w:t>Fire once when the gesture ends.</w:t>
            </w:r>
          </w:p>
        </w:tc>
        <w:tc>
          <w:tcPr>
            <w:tcW w:type="dxa" w:w="4176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6"/>
              </w:rPr>
              <w:t>Release pinch → confirm.</w:t>
            </w:r>
          </w:p>
        </w:tc>
      </w:tr>
      <w:tr>
        <w:tc>
          <w:tcPr>
            <w:tcW w:type="dxa" w:w="1800"/>
            <w:vAlign w:val="center"/>
            <w:shd w:fill="F1F5F9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6"/>
              </w:rPr>
              <w:t>Continuous</w:t>
            </w:r>
          </w:p>
        </w:tc>
        <w:tc>
          <w:tcPr>
            <w:tcW w:type="dxa" w:w="3816"/>
            <w:vAlign w:val="center"/>
            <w:shd w:fill="F1F5F9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6"/>
              </w:rPr>
              <w:t>Update a scalar action as a measured value changes.</w:t>
            </w:r>
          </w:p>
        </w:tc>
        <w:tc>
          <w:tcPr>
            <w:tcW w:type="dxa" w:w="4176"/>
            <w:vAlign w:val="center"/>
            <w:shd w:fill="F1F5F9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6"/>
              </w:rPr>
              <w:t>Pinch distance → volume percentage.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6"/>
              </w:rPr>
              <w:t>Repeated</w:t>
            </w:r>
          </w:p>
        </w:tc>
        <w:tc>
          <w:tcPr>
            <w:tcW w:type="dxa" w:w="3816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6"/>
              </w:rPr>
              <w:t>Send controlled repeated events while held.</w:t>
            </w:r>
          </w:p>
        </w:tc>
        <w:tc>
          <w:tcPr>
            <w:tcW w:type="dxa" w:w="4176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6"/>
              </w:rPr>
              <w:t>Hold pose → repeated scroll ticks.</w:t>
            </w:r>
          </w:p>
        </w:tc>
      </w:tr>
    </w:tbl>
    <w:p/>
    <w:p>
      <w:pPr>
        <w:pStyle w:val="Heading2"/>
      </w:pPr>
      <w:r>
        <w:t>5.5 Recognition stability</w:t>
      </w:r>
    </w:p>
    <w:p>
      <w:pPr>
        <w:pStyle w:val="ListBullet"/>
      </w:pPr>
      <w:r>
        <w:t>Use normalized coordinates and distances rather than raw pixels wherever possible.</w:t>
      </w:r>
    </w:p>
    <w:p>
      <w:pPr>
        <w:pStyle w:val="ListBullet"/>
      </w:pPr>
      <w:r>
        <w:t>Smooth continuous measurements with an exponential moving average.</w:t>
      </w:r>
    </w:p>
    <w:p>
      <w:pPr>
        <w:pStyle w:val="ListBullet"/>
      </w:pPr>
      <w:r>
        <w:t>Use separate activation and release thresholds (hysteresis).</w:t>
      </w:r>
    </w:p>
    <w:p>
      <w:pPr>
        <w:pStyle w:val="ListBullet"/>
      </w:pPr>
      <w:r>
        <w:t>Require a configurable hold duration for poses that could occur accidentally.</w:t>
      </w:r>
    </w:p>
    <w:p>
      <w:pPr>
        <w:pStyle w:val="ListBullet"/>
      </w:pPr>
      <w:r>
        <w:t>Use cooldowns for one-shot gestures.</w:t>
      </w:r>
    </w:p>
    <w:p>
      <w:pPr>
        <w:pStyle w:val="ListBullet"/>
      </w:pPr>
      <w:r>
        <w:t>Use a neutral/release condition between repeated one-shot activations.</w:t>
      </w:r>
    </w:p>
    <w:p>
      <w:pPr>
        <w:pStyle w:val="ListBullet"/>
      </w:pPr>
      <w:r>
        <w:t>Check handedness only after verifying the exact mirrored-frame convention in tests.</w:t>
      </w:r>
    </w:p>
    <w:p>
      <w:pPr>
        <w:pStyle w:val="ListBullet"/>
      </w:pPr>
      <w:r>
        <w:t>Provide an explicit pause/stop control independent of gesture recognition.</w:t>
      </w:r>
    </w:p>
    <w:p>
      <w:pPr>
        <w:pStyle w:val="Heading1"/>
      </w:pPr>
      <w:r>
        <w:t>6. Gesture mapping and profile system</w:t>
      </w:r>
    </w:p>
    <w:p>
      <w:r>
        <w:t>The mapping system has two user-facing levels: (1) assign built-in gestures to supported actions; (2) adjust conditions such as hand, confidence, hold duration, movement distance, and repeat rate. Recorded custom motion templates are a later feature.</w:t>
      </w:r>
    </w:p>
    <w:p>
      <w:pPr>
        <w:pStyle w:val="Heading2"/>
      </w:pPr>
      <w:r>
        <w:t>6.1 Mapping editor workflow</w:t>
      </w:r>
    </w:p>
    <w:p>
      <w:pPr>
        <w:pStyle w:val="ListNumber"/>
      </w:pPr>
      <w:r>
        <w:t>Choose a profile.</w:t>
      </w:r>
    </w:p>
    <w:p>
      <w:pPr>
        <w:pStyle w:val="ListNumber"/>
      </w:pPr>
      <w:r>
        <w:t>Choose a built-in gesture or start a custom-condition mapping.</w:t>
      </w:r>
    </w:p>
    <w:p>
      <w:pPr>
        <w:pStyle w:val="ListNumber"/>
      </w:pPr>
      <w:r>
        <w:t>Choose the hand: left, right, or either.</w:t>
      </w:r>
    </w:p>
    <w:p>
      <w:pPr>
        <w:pStyle w:val="ListNumber"/>
      </w:pPr>
      <w:r>
        <w:t>Choose an action from a categorized action list.</w:t>
      </w:r>
    </w:p>
    <w:p>
      <w:pPr>
        <w:pStyle w:val="ListNumber"/>
      </w:pPr>
      <w:r>
        <w:t>Choose trigger mode: on enter, while held, on release, continuous, or repeated.</w:t>
      </w:r>
    </w:p>
    <w:p>
      <w:pPr>
        <w:pStyle w:val="ListNumber"/>
      </w:pPr>
      <w:r>
        <w:t>Adjust supported parameters such as sensitivity, hold duration, cooldown, scroll speed, and direction.</w:t>
      </w:r>
    </w:p>
    <w:p>
      <w:pPr>
        <w:pStyle w:val="ListNumber"/>
      </w:pPr>
      <w:r>
        <w:t>Run Test Gesture and inspect the detected gesture and confidence.</w:t>
      </w:r>
    </w:p>
    <w:p>
      <w:pPr>
        <w:pStyle w:val="ListNumber"/>
      </w:pPr>
      <w:r>
        <w:t>Save the mapping; show a warning if it conflicts with an existing mapping.</w:t>
      </w:r>
    </w:p>
    <w:p>
      <w:pPr>
        <w:pStyle w:val="Heading2"/>
      </w:pPr>
      <w:r>
        <w:t>6.2 Recommended profiles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016"/>
            <w:vAlign w:val="center"/>
            <w:shd w:fill="17365D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Profile</w:t>
            </w:r>
          </w:p>
        </w:tc>
        <w:tc>
          <w:tcPr>
            <w:tcW w:type="dxa" w:w="7776"/>
            <w:vAlign w:val="center"/>
            <w:shd w:fill="17365D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Example default mappings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6"/>
              </w:rPr>
              <w:t>Reading</w:t>
            </w:r>
          </w:p>
        </w:tc>
        <w:tc>
          <w:tcPr>
            <w:tcW w:type="dxa" w:w="7776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6"/>
              </w:rPr>
              <w:t>Two-finger pose + vertical motion → scroll; pinch → optional zoom/volume.</w:t>
            </w:r>
          </w:p>
        </w:tc>
      </w:tr>
      <w:tr>
        <w:tc>
          <w:tcPr>
            <w:tcW w:type="dxa" w:w="2016"/>
            <w:vAlign w:val="center"/>
            <w:shd w:fill="F1F5F9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6"/>
              </w:rPr>
              <w:t>Browsing</w:t>
            </w:r>
          </w:p>
        </w:tc>
        <w:tc>
          <w:tcPr>
            <w:tcW w:type="dxa" w:w="7776"/>
            <w:vAlign w:val="center"/>
            <w:shd w:fill="F1F5F9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6"/>
              </w:rPr>
              <w:t>Swipe left/right → back/forward; two-finger pose + motion → scroll.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6"/>
              </w:rPr>
              <w:t>Media</w:t>
            </w:r>
          </w:p>
        </w:tc>
        <w:tc>
          <w:tcPr>
            <w:tcW w:type="dxa" w:w="7776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6"/>
              </w:rPr>
              <w:t>Fist transition → play/pause; swipe left/right → previous/next.</w:t>
            </w:r>
          </w:p>
        </w:tc>
      </w:tr>
      <w:tr>
        <w:tc>
          <w:tcPr>
            <w:tcW w:type="dxa" w:w="2016"/>
            <w:vAlign w:val="center"/>
            <w:shd w:fill="F1F5F9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6"/>
              </w:rPr>
              <w:t>Custom</w:t>
            </w:r>
          </w:p>
        </w:tc>
        <w:tc>
          <w:tcPr>
            <w:tcW w:type="dxa" w:w="7776"/>
            <w:vAlign w:val="center"/>
            <w:shd w:fill="F1F5F9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6"/>
              </w:rPr>
              <w:t>User-defined combinations and parameters.</w:t>
            </w:r>
          </w:p>
        </w:tc>
      </w:tr>
    </w:tbl>
    <w:p/>
    <w:p>
      <w:pPr>
        <w:pStyle w:val="Heading2"/>
      </w:pPr>
      <w:r>
        <w:t>6.3 Example profile JSON</w:t>
      </w:r>
    </w:p>
    <w:p>
      <w:pPr>
        <w:pStyle w:val="CodeBlock"/>
        <w:shd w:fill="F2F4F7"/>
      </w:pPr>
      <w:r>
        <w:t>{</w:t>
      </w:r>
    </w:p>
    <w:p>
      <w:pPr>
        <w:pStyle w:val="CodeBlock"/>
        <w:shd w:fill="F2F4F7"/>
      </w:pPr>
      <w:r>
        <w:t xml:space="preserve">  "schema_version": 1,</w:t>
      </w:r>
    </w:p>
    <w:p>
      <w:pPr>
        <w:pStyle w:val="CodeBlock"/>
        <w:shd w:fill="F2F4F7"/>
      </w:pPr>
      <w:r>
        <w:t xml:space="preserve">  "name": "Reading",</w:t>
      </w:r>
    </w:p>
    <w:p>
      <w:pPr>
        <w:pStyle w:val="CodeBlock"/>
        <w:shd w:fill="F2F4F7"/>
      </w:pPr>
      <w:r>
        <w:t xml:space="preserve">  "mappings": [</w:t>
      </w:r>
    </w:p>
    <w:p>
      <w:pPr>
        <w:pStyle w:val="CodeBlock"/>
        <w:shd w:fill="F2F4F7"/>
      </w:pPr>
      <w:r>
        <w:t xml:space="preserve">    {</w:t>
      </w:r>
    </w:p>
    <w:p>
      <w:pPr>
        <w:pStyle w:val="CodeBlock"/>
        <w:shd w:fill="F2F4F7"/>
      </w:pPr>
      <w:r>
        <w:t xml:space="preserve">      "id": "reading_scroll",</w:t>
      </w:r>
    </w:p>
    <w:p>
      <w:pPr>
        <w:pStyle w:val="CodeBlock"/>
        <w:shd w:fill="F2F4F7"/>
      </w:pPr>
      <w:r>
        <w:t xml:space="preserve">      "enabled": true,</w:t>
      </w:r>
    </w:p>
    <w:p>
      <w:pPr>
        <w:pStyle w:val="CodeBlock"/>
        <w:shd w:fill="F2F4F7"/>
      </w:pPr>
      <w:r>
        <w:t xml:space="preserve">      "gesture": {</w:t>
      </w:r>
    </w:p>
    <w:p>
      <w:pPr>
        <w:pStyle w:val="CodeBlock"/>
        <w:shd w:fill="F2F4F7"/>
      </w:pPr>
      <w:r>
        <w:t xml:space="preserve">        "event": "VERTICAL_MOTION",</w:t>
      </w:r>
    </w:p>
    <w:p>
      <w:pPr>
        <w:pStyle w:val="CodeBlock"/>
        <w:shd w:fill="F2F4F7"/>
      </w:pPr>
      <w:r>
        <w:t xml:space="preserve">        "activation_pose": "TWO_FINGER_POSE",</w:t>
      </w:r>
    </w:p>
    <w:p>
      <w:pPr>
        <w:pStyle w:val="CodeBlock"/>
        <w:shd w:fill="F2F4F7"/>
      </w:pPr>
      <w:r>
        <w:t xml:space="preserve">        "hand": "right",</w:t>
      </w:r>
    </w:p>
    <w:p>
      <w:pPr>
        <w:pStyle w:val="CodeBlock"/>
        <w:shd w:fill="F2F4F7"/>
      </w:pPr>
      <w:r>
        <w:t xml:space="preserve">        "min_confidence": 0.75</w:t>
      </w:r>
    </w:p>
    <w:p>
      <w:pPr>
        <w:pStyle w:val="CodeBlock"/>
        <w:shd w:fill="F2F4F7"/>
      </w:pPr>
      <w:r>
        <w:t xml:space="preserve">      },</w:t>
      </w:r>
    </w:p>
    <w:p>
      <w:pPr>
        <w:pStyle w:val="CodeBlock"/>
        <w:shd w:fill="F2F4F7"/>
      </w:pPr>
      <w:r>
        <w:t xml:space="preserve">      "trigger": {</w:t>
      </w:r>
    </w:p>
    <w:p>
      <w:pPr>
        <w:pStyle w:val="CodeBlock"/>
        <w:shd w:fill="F2F4F7"/>
      </w:pPr>
      <w:r>
        <w:t xml:space="preserve">        "mode": "while_held",</w:t>
      </w:r>
    </w:p>
    <w:p>
      <w:pPr>
        <w:pStyle w:val="CodeBlock"/>
        <w:shd w:fill="F2F4F7"/>
      </w:pPr>
      <w:r>
        <w:t xml:space="preserve">        "hold_ms": 250,</w:t>
      </w:r>
    </w:p>
    <w:p>
      <w:pPr>
        <w:pStyle w:val="CodeBlock"/>
        <w:shd w:fill="F2F4F7"/>
      </w:pPr>
      <w:r>
        <w:t xml:space="preserve">        "cooldown_ms": 150</w:t>
      </w:r>
    </w:p>
    <w:p>
      <w:pPr>
        <w:pStyle w:val="CodeBlock"/>
        <w:shd w:fill="F2F4F7"/>
      </w:pPr>
      <w:r>
        <w:t xml:space="preserve">      },</w:t>
      </w:r>
    </w:p>
    <w:p>
      <w:pPr>
        <w:pStyle w:val="CodeBlock"/>
        <w:shd w:fill="F2F4F7"/>
      </w:pPr>
      <w:r>
        <w:t xml:space="preserve">      "action": {</w:t>
      </w:r>
    </w:p>
    <w:p>
      <w:pPr>
        <w:pStyle w:val="CodeBlock"/>
        <w:shd w:fill="F2F4F7"/>
      </w:pPr>
      <w:r>
        <w:t xml:space="preserve">        "type": "scroll",</w:t>
      </w:r>
    </w:p>
    <w:p>
      <w:pPr>
        <w:pStyle w:val="CodeBlock"/>
        <w:shd w:fill="F2F4F7"/>
      </w:pPr>
      <w:r>
        <w:t xml:space="preserve">        "direction": "vertical",</w:t>
      </w:r>
    </w:p>
    <w:p>
      <w:pPr>
        <w:pStyle w:val="CodeBlock"/>
        <w:shd w:fill="F2F4F7"/>
      </w:pPr>
      <w:r>
        <w:t xml:space="preserve">        "speed": 0.55,</w:t>
      </w:r>
    </w:p>
    <w:p>
      <w:pPr>
        <w:pStyle w:val="CodeBlock"/>
        <w:shd w:fill="F2F4F7"/>
      </w:pPr>
      <w:r>
        <w:t xml:space="preserve">        "invert": false</w:t>
      </w:r>
    </w:p>
    <w:p>
      <w:pPr>
        <w:pStyle w:val="CodeBlock"/>
        <w:shd w:fill="F2F4F7"/>
      </w:pPr>
      <w:r>
        <w:t xml:space="preserve">      }</w:t>
      </w:r>
    </w:p>
    <w:p>
      <w:pPr>
        <w:pStyle w:val="CodeBlock"/>
        <w:shd w:fill="F2F4F7"/>
      </w:pPr>
      <w:r>
        <w:t xml:space="preserve">    }</w:t>
      </w:r>
    </w:p>
    <w:p>
      <w:pPr>
        <w:pStyle w:val="CodeBlock"/>
        <w:shd w:fill="F2F4F7"/>
      </w:pPr>
      <w:r>
        <w:t xml:space="preserve">  ]</w:t>
      </w:r>
    </w:p>
    <w:p>
      <w:pPr>
        <w:pStyle w:val="CodeBlock"/>
        <w:shd w:fill="F2F4F7"/>
      </w:pPr>
      <w:r>
        <w:t>}</w:t>
      </w:r>
    </w:p>
    <w:p>
      <w:r>
        <w:t>Treat this as a schema example, not a complete validator. Add schema versioning, defaults, migration logic, and validation before loading user-edited files. Do not execute code from profile files.</w:t>
      </w:r>
    </w:p>
    <w:p>
      <w:pPr>
        <w:pStyle w:val="Heading1"/>
      </w:pPr>
      <w:r>
        <w:t>7. First working scrolling prototype</w:t>
      </w:r>
    </w:p>
    <w:p>
      <w:r>
        <w:t>The first prototype proves the camera → hand landmarks → pose recognition → movement calculation → mouse scroll path. It is intentionally a single-file diagnostic program. It is not yet the final threaded desktop app.</w:t>
      </w:r>
    </w:p>
    <w:p>
      <w:pPr>
        <w:pStyle w:val="Heading2"/>
      </w:pPr>
      <w:r>
        <w:t>7.1 Prototype behaviour</w:t>
      </w:r>
    </w:p>
    <w:p>
      <w:pPr>
        <w:pStyle w:val="ListBullet"/>
      </w:pPr>
      <w:r>
        <w:t>Open the default webcam and mirror the preview.</w:t>
      </w:r>
    </w:p>
    <w:p>
      <w:pPr>
        <w:pStyle w:val="ListBullet"/>
      </w:pPr>
      <w:r>
        <w:t>Run MediaPipe Hand Landmarker in video mode.</w:t>
      </w:r>
    </w:p>
    <w:p>
      <w:pPr>
        <w:pStyle w:val="ListBullet"/>
      </w:pPr>
      <w:r>
        <w:t>Detect a simple two-finger pose (index and middle extended; ring and pinky curled).</w:t>
      </w:r>
    </w:p>
    <w:p>
      <w:pPr>
        <w:pStyle w:val="ListBullet"/>
      </w:pPr>
      <w:r>
        <w:t>Use the average of palm landmarks as the movement reference.</w:t>
      </w:r>
    </w:p>
    <w:p>
      <w:pPr>
        <w:pStyle w:val="ListBullet"/>
      </w:pPr>
      <w:r>
        <w:t>When the pose is active, moving the hand upward scrolls the page down; moving downward scrolls up.</w:t>
      </w:r>
    </w:p>
    <w:p>
      <w:pPr>
        <w:pStyle w:val="ListBullet"/>
      </w:pPr>
      <w:r>
        <w:t>Stop scrolling when the pose ends or the hand is lost.</w:t>
      </w:r>
    </w:p>
    <w:p>
      <w:pPr>
        <w:pStyle w:val="ListBullet"/>
      </w:pPr>
      <w:r>
        <w:t>Press Q in the preview window to exit.</w:t>
      </w:r>
    </w:p>
    <w:p>
      <w:pPr>
        <w:pStyle w:val="Heading2"/>
      </w:pPr>
      <w:r>
        <w:t>7.2 Save as prototype_scroll.py</w:t>
      </w:r>
    </w:p>
    <w:p>
      <w:pPr>
        <w:pStyle w:val="CodeBlock"/>
        <w:shd w:fill="F2F4F7"/>
      </w:pPr>
      <w:r>
        <w:t>from pathlib import Path</w:t>
      </w:r>
    </w:p>
    <w:p>
      <w:pPr>
        <w:pStyle w:val="CodeBlock"/>
        <w:shd w:fill="F2F4F7"/>
      </w:pPr>
      <w:r>
        <w:t>import time</w:t>
      </w:r>
    </w:p>
    <w:p>
      <w:pPr>
        <w:pStyle w:val="CodeBlock"/>
        <w:shd w:fill="F2F4F7"/>
      </w:pPr>
      <w:r>
        <w:t xml:space="preserve"> </w:t>
      </w:r>
    </w:p>
    <w:p>
      <w:pPr>
        <w:pStyle w:val="CodeBlock"/>
        <w:shd w:fill="F2F4F7"/>
      </w:pPr>
      <w:r>
        <w:t>import cv2</w:t>
      </w:r>
    </w:p>
    <w:p>
      <w:pPr>
        <w:pStyle w:val="CodeBlock"/>
        <w:shd w:fill="F2F4F7"/>
      </w:pPr>
      <w:r>
        <w:t>import mediapipe as mp</w:t>
      </w:r>
    </w:p>
    <w:p>
      <w:pPr>
        <w:pStyle w:val="CodeBlock"/>
        <w:shd w:fill="F2F4F7"/>
      </w:pPr>
      <w:r>
        <w:t>from mediapipe.tasks import python</w:t>
      </w:r>
    </w:p>
    <w:p>
      <w:pPr>
        <w:pStyle w:val="CodeBlock"/>
        <w:shd w:fill="F2F4F7"/>
      </w:pPr>
      <w:r>
        <w:t>from mediapipe.tasks.python import vision</w:t>
      </w:r>
    </w:p>
    <w:p>
      <w:pPr>
        <w:pStyle w:val="CodeBlock"/>
        <w:shd w:fill="F2F4F7"/>
      </w:pPr>
      <w:r>
        <w:t>from pynput.mouse import Controller</w:t>
      </w:r>
    </w:p>
    <w:p>
      <w:pPr>
        <w:pStyle w:val="CodeBlock"/>
        <w:shd w:fill="F2F4F7"/>
      </w:pPr>
      <w:r>
        <w:t xml:space="preserve"> </w:t>
      </w:r>
    </w:p>
    <w:p>
      <w:pPr>
        <w:pStyle w:val="CodeBlock"/>
        <w:shd w:fill="F2F4F7"/>
      </w:pPr>
      <w:r>
        <w:t>MODEL_PATH = Path("models/hand_landmarker.task")</w:t>
      </w:r>
    </w:p>
    <w:p>
      <w:pPr>
        <w:pStyle w:val="CodeBlock"/>
        <w:shd w:fill="F2F4F7"/>
      </w:pPr>
      <w:r>
        <w:t>CAMERA_INDEX = 0</w:t>
      </w:r>
    </w:p>
    <w:p>
      <w:pPr>
        <w:pStyle w:val="CodeBlock"/>
        <w:shd w:fill="F2F4F7"/>
      </w:pPr>
      <w:r>
        <w:t xml:space="preserve"> </w:t>
      </w:r>
    </w:p>
    <w:p>
      <w:pPr>
        <w:pStyle w:val="CodeBlock"/>
        <w:shd w:fill="F2F4F7"/>
      </w:pPr>
      <w:r>
        <w:t>DEAD_ZONE = 0.012</w:t>
      </w:r>
    </w:p>
    <w:p>
      <w:pPr>
        <w:pStyle w:val="CodeBlock"/>
        <w:shd w:fill="F2F4F7"/>
      </w:pPr>
      <w:r>
        <w:t>SCROLL_SENSITIVITY = 180</w:t>
      </w:r>
    </w:p>
    <w:p>
      <w:pPr>
        <w:pStyle w:val="CodeBlock"/>
        <w:shd w:fill="F2F4F7"/>
      </w:pPr>
      <w:r>
        <w:t>MAX_SCROLL_STEP = 8</w:t>
      </w:r>
    </w:p>
    <w:p>
      <w:pPr>
        <w:pStyle w:val="CodeBlock"/>
        <w:shd w:fill="F2F4F7"/>
      </w:pPr>
      <w:r>
        <w:t xml:space="preserve"> </w:t>
      </w:r>
    </w:p>
    <w:p>
      <w:pPr>
        <w:pStyle w:val="CodeBlock"/>
        <w:shd w:fill="F2F4F7"/>
      </w:pPr>
      <w:r>
        <w:t>mouse = Controller()</w:t>
      </w:r>
    </w:p>
    <w:p>
      <w:pPr>
        <w:pStyle w:val="CodeBlock"/>
        <w:shd w:fill="F2F4F7"/>
      </w:pPr>
      <w:r>
        <w:t xml:space="preserve"> </w:t>
      </w:r>
    </w:p>
    <w:p>
      <w:pPr>
        <w:pStyle w:val="CodeBlock"/>
        <w:shd w:fill="F2F4F7"/>
      </w:pPr>
      <w:r>
        <w:t xml:space="preserve"> </w:t>
      </w:r>
    </w:p>
    <w:p>
      <w:pPr>
        <w:pStyle w:val="CodeBlock"/>
        <w:shd w:fill="F2F4F7"/>
      </w:pPr>
      <w:r>
        <w:t>def is_two_finger_pose(hand):</w:t>
      </w:r>
    </w:p>
    <w:p>
      <w:pPr>
        <w:pStyle w:val="CodeBlock"/>
        <w:shd w:fill="F2F4F7"/>
      </w:pPr>
      <w:r>
        <w:t xml:space="preserve">    # MediaPipe landmark indices:</w:t>
      </w:r>
    </w:p>
    <w:p>
      <w:pPr>
        <w:pStyle w:val="CodeBlock"/>
        <w:shd w:fill="F2F4F7"/>
      </w:pPr>
      <w:r>
        <w:t xml:space="preserve">    # 6/8 = index PIP/tip; 10/12 = middle PIP/tip</w:t>
      </w:r>
    </w:p>
    <w:p>
      <w:pPr>
        <w:pStyle w:val="CodeBlock"/>
        <w:shd w:fill="F2F4F7"/>
      </w:pPr>
      <w:r>
        <w:t xml:space="preserve">    # 14/16 = ring PIP/tip; 18/20 = pinky PIP/tip</w:t>
      </w:r>
    </w:p>
    <w:p>
      <w:pPr>
        <w:pStyle w:val="CodeBlock"/>
        <w:shd w:fill="F2F4F7"/>
      </w:pPr>
      <w:r>
        <w:t xml:space="preserve">    index_up = hand[8].y &lt; hand[6].y</w:t>
      </w:r>
    </w:p>
    <w:p>
      <w:pPr>
        <w:pStyle w:val="CodeBlock"/>
        <w:shd w:fill="F2F4F7"/>
      </w:pPr>
      <w:r>
        <w:t xml:space="preserve">    middle_up = hand[12].y &lt; hand[10].y</w:t>
      </w:r>
    </w:p>
    <w:p>
      <w:pPr>
        <w:pStyle w:val="CodeBlock"/>
        <w:shd w:fill="F2F4F7"/>
      </w:pPr>
      <w:r>
        <w:t xml:space="preserve">    ring_curled = hand[16].y &gt; hand[14].y</w:t>
      </w:r>
    </w:p>
    <w:p>
      <w:pPr>
        <w:pStyle w:val="CodeBlock"/>
        <w:shd w:fill="F2F4F7"/>
      </w:pPr>
      <w:r>
        <w:t xml:space="preserve">    pinky_curled = hand[20].y &gt; hand[18].y</w:t>
      </w:r>
    </w:p>
    <w:p>
      <w:pPr>
        <w:pStyle w:val="CodeBlock"/>
        <w:shd w:fill="F2F4F7"/>
      </w:pPr>
      <w:r>
        <w:t xml:space="preserve">    return index_up and middle_up and ring_curled and pinky_curled</w:t>
      </w:r>
    </w:p>
    <w:p>
      <w:pPr>
        <w:pStyle w:val="CodeBlock"/>
        <w:shd w:fill="F2F4F7"/>
      </w:pPr>
      <w:r>
        <w:t xml:space="preserve"> </w:t>
      </w:r>
    </w:p>
    <w:p>
      <w:pPr>
        <w:pStyle w:val="CodeBlock"/>
        <w:shd w:fill="F2F4F7"/>
      </w:pPr>
      <w:r>
        <w:t xml:space="preserve"> </w:t>
      </w:r>
    </w:p>
    <w:p>
      <w:pPr>
        <w:pStyle w:val="CodeBlock"/>
        <w:shd w:fill="F2F4F7"/>
      </w:pPr>
      <w:r>
        <w:t>def main():</w:t>
      </w:r>
    </w:p>
    <w:p>
      <w:pPr>
        <w:pStyle w:val="CodeBlock"/>
        <w:shd w:fill="F2F4F7"/>
      </w:pPr>
      <w:r>
        <w:t xml:space="preserve">    if not MODEL_PATH.exists():</w:t>
      </w:r>
    </w:p>
    <w:p>
      <w:pPr>
        <w:pStyle w:val="CodeBlock"/>
        <w:shd w:fill="F2F4F7"/>
      </w:pPr>
      <w:r>
        <w:t xml:space="preserve">        raise FileNotFoundError(</w:t>
      </w:r>
    </w:p>
    <w:p>
      <w:pPr>
        <w:pStyle w:val="CodeBlock"/>
        <w:shd w:fill="F2F4F7"/>
      </w:pPr>
      <w:r>
        <w:t xml:space="preserve">            f"Missing model: {MODEL_PATH.resolve()}. "</w:t>
      </w:r>
    </w:p>
    <w:p>
      <w:pPr>
        <w:pStyle w:val="CodeBlock"/>
        <w:shd w:fill="F2F4F7"/>
      </w:pPr>
      <w:r>
        <w:t xml:space="preserve">            "Download Hand Landmarker task model and place it in models/."</w:t>
      </w:r>
    </w:p>
    <w:p>
      <w:pPr>
        <w:pStyle w:val="CodeBlock"/>
        <w:shd w:fill="F2F4F7"/>
      </w:pPr>
      <w:r>
        <w:t xml:space="preserve">        )</w:t>
      </w:r>
    </w:p>
    <w:p>
      <w:pPr>
        <w:pStyle w:val="CodeBlock"/>
        <w:shd w:fill="F2F4F7"/>
      </w:pPr>
      <w:r>
        <w:t xml:space="preserve"> </w:t>
      </w:r>
    </w:p>
    <w:p>
      <w:pPr>
        <w:pStyle w:val="CodeBlock"/>
        <w:shd w:fill="F2F4F7"/>
      </w:pPr>
      <w:r>
        <w:t xml:space="preserve">    options = vision.HandLandmarkerOptions(</w:t>
      </w:r>
    </w:p>
    <w:p>
      <w:pPr>
        <w:pStyle w:val="CodeBlock"/>
        <w:shd w:fill="F2F4F7"/>
      </w:pPr>
      <w:r>
        <w:t xml:space="preserve">        base_options=python.BaseOptions(</w:t>
      </w:r>
    </w:p>
    <w:p>
      <w:pPr>
        <w:pStyle w:val="CodeBlock"/>
        <w:shd w:fill="F2F4F7"/>
      </w:pPr>
      <w:r>
        <w:t xml:space="preserve">            model_asset_path=str(MODEL_PATH.resolve())</w:t>
      </w:r>
    </w:p>
    <w:p>
      <w:pPr>
        <w:pStyle w:val="CodeBlock"/>
        <w:shd w:fill="F2F4F7"/>
      </w:pPr>
      <w:r>
        <w:t xml:space="preserve">        ),</w:t>
      </w:r>
    </w:p>
    <w:p>
      <w:pPr>
        <w:pStyle w:val="CodeBlock"/>
        <w:shd w:fill="F2F4F7"/>
      </w:pPr>
      <w:r>
        <w:t xml:space="preserve">        running_mode=vision.RunningMode.VIDEO,</w:t>
      </w:r>
    </w:p>
    <w:p>
      <w:pPr>
        <w:pStyle w:val="CodeBlock"/>
        <w:shd w:fill="F2F4F7"/>
      </w:pPr>
      <w:r>
        <w:t xml:space="preserve">        num_hands=1,</w:t>
      </w:r>
    </w:p>
    <w:p>
      <w:pPr>
        <w:pStyle w:val="CodeBlock"/>
        <w:shd w:fill="F2F4F7"/>
      </w:pPr>
      <w:r>
        <w:t xml:space="preserve">        min_hand_detection_confidence=0.6,</w:t>
      </w:r>
    </w:p>
    <w:p>
      <w:pPr>
        <w:pStyle w:val="CodeBlock"/>
        <w:shd w:fill="F2F4F7"/>
      </w:pPr>
      <w:r>
        <w:t xml:space="preserve">        min_hand_presence_confidence=0.6,</w:t>
      </w:r>
    </w:p>
    <w:p>
      <w:pPr>
        <w:pStyle w:val="CodeBlock"/>
        <w:shd w:fill="F2F4F7"/>
      </w:pPr>
      <w:r>
        <w:t xml:space="preserve">        min_tracking_confidence=0.6,</w:t>
      </w:r>
    </w:p>
    <w:p>
      <w:pPr>
        <w:pStyle w:val="CodeBlock"/>
        <w:shd w:fill="F2F4F7"/>
      </w:pPr>
      <w:r>
        <w:t xml:space="preserve">    )</w:t>
      </w:r>
    </w:p>
    <w:p>
      <w:pPr>
        <w:pStyle w:val="CodeBlock"/>
        <w:shd w:fill="F2F4F7"/>
      </w:pPr>
      <w:r>
        <w:t xml:space="preserve"> </w:t>
      </w:r>
    </w:p>
    <w:p>
      <w:pPr>
        <w:pStyle w:val="CodeBlock"/>
        <w:shd w:fill="F2F4F7"/>
      </w:pPr>
      <w:r>
        <w:t xml:space="preserve">    camera = cv2.VideoCapture(CAMERA_INDEX)</w:t>
      </w:r>
    </w:p>
    <w:p>
      <w:pPr>
        <w:pStyle w:val="CodeBlock"/>
        <w:shd w:fill="F2F4F7"/>
      </w:pPr>
      <w:r>
        <w:t xml:space="preserve">    if not camera.isOpened():</w:t>
      </w:r>
    </w:p>
    <w:p>
      <w:pPr>
        <w:pStyle w:val="CodeBlock"/>
        <w:shd w:fill="F2F4F7"/>
      </w:pPr>
      <w:r>
        <w:t xml:space="preserve">        raise RuntimeError("Could not open webcam. Check permissions or camera index.")</w:t>
      </w:r>
    </w:p>
    <w:p>
      <w:pPr>
        <w:pStyle w:val="CodeBlock"/>
        <w:shd w:fill="F2F4F7"/>
      </w:pPr>
      <w:r>
        <w:t xml:space="preserve"> </w:t>
      </w:r>
    </w:p>
    <w:p>
      <w:pPr>
        <w:pStyle w:val="CodeBlock"/>
        <w:shd w:fill="F2F4F7"/>
      </w:pPr>
      <w:r>
        <w:t xml:space="preserve">    camera.set(cv2.CAP_PROP_FRAME_WIDTH, 640)</w:t>
      </w:r>
    </w:p>
    <w:p>
      <w:pPr>
        <w:pStyle w:val="CodeBlock"/>
        <w:shd w:fill="F2F4F7"/>
      </w:pPr>
      <w:r>
        <w:t xml:space="preserve">    camera.set(cv2.CAP_PROP_FRAME_HEIGHT, 480)</w:t>
      </w:r>
    </w:p>
    <w:p>
      <w:pPr>
        <w:pStyle w:val="CodeBlock"/>
        <w:shd w:fill="F2F4F7"/>
      </w:pPr>
      <w:r>
        <w:t xml:space="preserve"> </w:t>
      </w:r>
    </w:p>
    <w:p>
      <w:pPr>
        <w:pStyle w:val="CodeBlock"/>
        <w:shd w:fill="F2F4F7"/>
      </w:pPr>
      <w:r>
        <w:t xml:space="preserve">    previous_y = None</w:t>
      </w:r>
    </w:p>
    <w:p>
      <w:pPr>
        <w:pStyle w:val="CodeBlock"/>
        <w:shd w:fill="F2F4F7"/>
      </w:pPr>
      <w:r>
        <w:t xml:space="preserve">    last_timestamp_ms = -1</w:t>
      </w:r>
    </w:p>
    <w:p>
      <w:pPr>
        <w:pStyle w:val="CodeBlock"/>
        <w:shd w:fill="F2F4F7"/>
      </w:pPr>
      <w:r>
        <w:t xml:space="preserve"> </w:t>
      </w:r>
    </w:p>
    <w:p>
      <w:pPr>
        <w:pStyle w:val="CodeBlock"/>
        <w:shd w:fill="F2F4F7"/>
      </w:pPr>
      <w:r>
        <w:t xml:space="preserve">    try:</w:t>
      </w:r>
    </w:p>
    <w:p>
      <w:pPr>
        <w:pStyle w:val="CodeBlock"/>
        <w:shd w:fill="F2F4F7"/>
      </w:pPr>
      <w:r>
        <w:t xml:space="preserve">        with vision.HandLandmarker.create_from_options(options) as tracker:</w:t>
      </w:r>
    </w:p>
    <w:p>
      <w:pPr>
        <w:pStyle w:val="CodeBlock"/>
        <w:shd w:fill="F2F4F7"/>
      </w:pPr>
      <w:r>
        <w:t xml:space="preserve">            while True:</w:t>
      </w:r>
    </w:p>
    <w:p>
      <w:pPr>
        <w:pStyle w:val="CodeBlock"/>
        <w:shd w:fill="F2F4F7"/>
      </w:pPr>
      <w:r>
        <w:t xml:space="preserve">                ok, frame = camera.read()</w:t>
      </w:r>
    </w:p>
    <w:p>
      <w:pPr>
        <w:pStyle w:val="CodeBlock"/>
        <w:shd w:fill="F2F4F7"/>
      </w:pPr>
      <w:r>
        <w:t xml:space="preserve">                if not ok:</w:t>
      </w:r>
    </w:p>
    <w:p>
      <w:pPr>
        <w:pStyle w:val="CodeBlock"/>
        <w:shd w:fill="F2F4F7"/>
      </w:pPr>
      <w:r>
        <w:t xml:space="preserve">                    print("Could not read webcam frame.")</w:t>
      </w:r>
    </w:p>
    <w:p>
      <w:pPr>
        <w:pStyle w:val="CodeBlock"/>
        <w:shd w:fill="F2F4F7"/>
      </w:pPr>
      <w:r>
        <w:t xml:space="preserve">                    break</w:t>
      </w:r>
    </w:p>
    <w:p>
      <w:pPr>
        <w:pStyle w:val="CodeBlock"/>
        <w:shd w:fill="F2F4F7"/>
      </w:pPr>
      <w:r>
        <w:t xml:space="preserve"> </w:t>
      </w:r>
    </w:p>
    <w:p>
      <w:pPr>
        <w:pStyle w:val="CodeBlock"/>
        <w:shd w:fill="F2F4F7"/>
      </w:pPr>
      <w:r>
        <w:t xml:space="preserve">                frame = cv2.flip(frame, 1)</w:t>
      </w:r>
    </w:p>
    <w:p>
      <w:pPr>
        <w:pStyle w:val="CodeBlock"/>
        <w:shd w:fill="F2F4F7"/>
      </w:pPr>
      <w:r>
        <w:t xml:space="preserve">                rgb = cv2.cvtColor(frame, cv2.COLOR_BGR2RGB)</w:t>
      </w:r>
    </w:p>
    <w:p>
      <w:pPr>
        <w:pStyle w:val="CodeBlock"/>
        <w:shd w:fill="F2F4F7"/>
      </w:pPr>
      <w:r>
        <w:t xml:space="preserve">                mp_image = mp.Image(</w:t>
      </w:r>
    </w:p>
    <w:p>
      <w:pPr>
        <w:pStyle w:val="CodeBlock"/>
        <w:shd w:fill="F2F4F7"/>
      </w:pPr>
      <w:r>
        <w:t xml:space="preserve">                    image_format=mp.ImageFormat.SRGB,</w:t>
      </w:r>
    </w:p>
    <w:p>
      <w:pPr>
        <w:pStyle w:val="CodeBlock"/>
        <w:shd w:fill="F2F4F7"/>
      </w:pPr>
      <w:r>
        <w:t xml:space="preserve">                    data=rgb</w:t>
      </w:r>
    </w:p>
    <w:p>
      <w:pPr>
        <w:pStyle w:val="CodeBlock"/>
        <w:shd w:fill="F2F4F7"/>
      </w:pPr>
      <w:r>
        <w:t xml:space="preserve">                )</w:t>
      </w:r>
    </w:p>
    <w:p>
      <w:pPr>
        <w:pStyle w:val="CodeBlock"/>
        <w:shd w:fill="F2F4F7"/>
      </w:pPr>
      <w:r>
        <w:t xml:space="preserve"> </w:t>
      </w:r>
    </w:p>
    <w:p>
      <w:pPr>
        <w:pStyle w:val="CodeBlock"/>
        <w:shd w:fill="F2F4F7"/>
      </w:pPr>
      <w:r>
        <w:t xml:space="preserve">                timestamp_ms = max(</w:t>
      </w:r>
    </w:p>
    <w:p>
      <w:pPr>
        <w:pStyle w:val="CodeBlock"/>
        <w:shd w:fill="F2F4F7"/>
      </w:pPr>
      <w:r>
        <w:t xml:space="preserve">                    int(time.monotonic() * 1000),</w:t>
      </w:r>
    </w:p>
    <w:p>
      <w:pPr>
        <w:pStyle w:val="CodeBlock"/>
        <w:shd w:fill="F2F4F7"/>
      </w:pPr>
      <w:r>
        <w:t xml:space="preserve">                    last_timestamp_ms + 1</w:t>
      </w:r>
    </w:p>
    <w:p>
      <w:pPr>
        <w:pStyle w:val="CodeBlock"/>
        <w:shd w:fill="F2F4F7"/>
      </w:pPr>
      <w:r>
        <w:t xml:space="preserve">                )</w:t>
      </w:r>
    </w:p>
    <w:p>
      <w:pPr>
        <w:pStyle w:val="CodeBlock"/>
        <w:shd w:fill="F2F4F7"/>
      </w:pPr>
      <w:r>
        <w:t xml:space="preserve">                last_timestamp_ms = timestamp_ms</w:t>
      </w:r>
    </w:p>
    <w:p>
      <w:pPr>
        <w:pStyle w:val="CodeBlock"/>
        <w:shd w:fill="F2F4F7"/>
      </w:pPr>
      <w:r>
        <w:t xml:space="preserve"> </w:t>
      </w:r>
    </w:p>
    <w:p>
      <w:pPr>
        <w:pStyle w:val="CodeBlock"/>
        <w:shd w:fill="F2F4F7"/>
      </w:pPr>
      <w:r>
        <w:t xml:space="preserve">                result = tracker.detect_for_video(mp_image, timestamp_ms)</w:t>
      </w:r>
    </w:p>
    <w:p>
      <w:pPr>
        <w:pStyle w:val="CodeBlock"/>
        <w:shd w:fill="F2F4F7"/>
      </w:pPr>
      <w:r>
        <w:t xml:space="preserve">                active = False</w:t>
      </w:r>
    </w:p>
    <w:p>
      <w:pPr>
        <w:pStyle w:val="CodeBlock"/>
        <w:shd w:fill="F2F4F7"/>
      </w:pPr>
      <w:r>
        <w:t xml:space="preserve">                status = "Show two fingers to activate"</w:t>
      </w:r>
    </w:p>
    <w:p>
      <w:pPr>
        <w:pStyle w:val="CodeBlock"/>
        <w:shd w:fill="F2F4F7"/>
      </w:pPr>
      <w:r>
        <w:t xml:space="preserve"> </w:t>
      </w:r>
    </w:p>
    <w:p>
      <w:pPr>
        <w:pStyle w:val="CodeBlock"/>
        <w:shd w:fill="F2F4F7"/>
      </w:pPr>
      <w:r>
        <w:t xml:space="preserve">                if result.hand_landmarks:</w:t>
      </w:r>
    </w:p>
    <w:p>
      <w:pPr>
        <w:pStyle w:val="CodeBlock"/>
        <w:shd w:fill="F2F4F7"/>
      </w:pPr>
      <w:r>
        <w:t xml:space="preserve">                    hand = result.hand_landmarks[0]</w:t>
      </w:r>
    </w:p>
    <w:p>
      <w:pPr>
        <w:pStyle w:val="CodeBlock"/>
        <w:shd w:fill="F2F4F7"/>
      </w:pPr>
      <w:r>
        <w:t xml:space="preserve">                    active = is_two_finger_pose(hand)</w:t>
      </w:r>
    </w:p>
    <w:p>
      <w:pPr>
        <w:pStyle w:val="CodeBlock"/>
        <w:shd w:fill="F2F4F7"/>
      </w:pPr>
      <w:r>
        <w:t xml:space="preserve"> </w:t>
      </w:r>
    </w:p>
    <w:p>
      <w:pPr>
        <w:pStyle w:val="CodeBlock"/>
        <w:shd w:fill="F2F4F7"/>
      </w:pPr>
      <w:r>
        <w:t xml:space="preserve">                    # Palm centre from wrist and MCP landmarks.</w:t>
      </w:r>
    </w:p>
    <w:p>
      <w:pPr>
        <w:pStyle w:val="CodeBlock"/>
        <w:shd w:fill="F2F4F7"/>
      </w:pPr>
      <w:r>
        <w:t xml:space="preserve">                    palm_y = (</w:t>
      </w:r>
    </w:p>
    <w:p>
      <w:pPr>
        <w:pStyle w:val="CodeBlock"/>
        <w:shd w:fill="F2F4F7"/>
      </w:pPr>
      <w:r>
        <w:t xml:space="preserve">                        hand[0].y + hand[5].y + hand[9].y</w:t>
      </w:r>
    </w:p>
    <w:p>
      <w:pPr>
        <w:pStyle w:val="CodeBlock"/>
        <w:shd w:fill="F2F4F7"/>
      </w:pPr>
      <w:r>
        <w:t xml:space="preserve">                        + hand[13].y + hand[17].y</w:t>
      </w:r>
    </w:p>
    <w:p>
      <w:pPr>
        <w:pStyle w:val="CodeBlock"/>
        <w:shd w:fill="F2F4F7"/>
      </w:pPr>
      <w:r>
        <w:t xml:space="preserve">                    ) / 5.0</w:t>
      </w:r>
    </w:p>
    <w:p>
      <w:pPr>
        <w:pStyle w:val="CodeBlock"/>
        <w:shd w:fill="F2F4F7"/>
      </w:pPr>
      <w:r>
        <w:t xml:space="preserve"> </w:t>
      </w:r>
    </w:p>
    <w:p>
      <w:pPr>
        <w:pStyle w:val="CodeBlock"/>
        <w:shd w:fill="F2F4F7"/>
      </w:pPr>
      <w:r>
        <w:t xml:space="preserve">                    if active:</w:t>
      </w:r>
    </w:p>
    <w:p>
      <w:pPr>
        <w:pStyle w:val="CodeBlock"/>
        <w:shd w:fill="F2F4F7"/>
      </w:pPr>
      <w:r>
        <w:t xml:space="preserve">                        status = "SCROLL ACTIVE"</w:t>
      </w:r>
    </w:p>
    <w:p>
      <w:pPr>
        <w:pStyle w:val="CodeBlock"/>
        <w:shd w:fill="F2F4F7"/>
      </w:pPr>
      <w:r>
        <w:t xml:space="preserve">                        if previous_y is not None:</w:t>
      </w:r>
    </w:p>
    <w:p>
      <w:pPr>
        <w:pStyle w:val="CodeBlock"/>
        <w:shd w:fill="F2F4F7"/>
      </w:pPr>
      <w:r>
        <w:t xml:space="preserve">                            delta = previous_y - palm_y</w:t>
      </w:r>
    </w:p>
    <w:p>
      <w:pPr>
        <w:pStyle w:val="CodeBlock"/>
        <w:shd w:fill="F2F4F7"/>
      </w:pPr>
      <w:r>
        <w:t xml:space="preserve">                            if abs(delta) &gt;= DEAD_ZONE:</w:t>
      </w:r>
    </w:p>
    <w:p>
      <w:pPr>
        <w:pStyle w:val="CodeBlock"/>
        <w:shd w:fill="F2F4F7"/>
      </w:pPr>
      <w:r>
        <w:t xml:space="preserve">                                amount = int(-delta * SCROLL_SENSITIVITY)</w:t>
      </w:r>
    </w:p>
    <w:p>
      <w:pPr>
        <w:pStyle w:val="CodeBlock"/>
        <w:shd w:fill="F2F4F7"/>
      </w:pPr>
      <w:r>
        <w:t xml:space="preserve">                                amount = max(</w:t>
      </w:r>
    </w:p>
    <w:p>
      <w:pPr>
        <w:pStyle w:val="CodeBlock"/>
        <w:shd w:fill="F2F4F7"/>
      </w:pPr>
      <w:r>
        <w:t xml:space="preserve">                                    -MAX_SCROLL_STEP,</w:t>
      </w:r>
    </w:p>
    <w:p>
      <w:pPr>
        <w:pStyle w:val="CodeBlock"/>
        <w:shd w:fill="F2F4F7"/>
      </w:pPr>
      <w:r>
        <w:t xml:space="preserve">                                    min(MAX_SCROLL_STEP, amount)</w:t>
      </w:r>
    </w:p>
    <w:p>
      <w:pPr>
        <w:pStyle w:val="CodeBlock"/>
        <w:shd w:fill="F2F4F7"/>
      </w:pPr>
      <w:r>
        <w:t xml:space="preserve">                                )</w:t>
      </w:r>
    </w:p>
    <w:p>
      <w:pPr>
        <w:pStyle w:val="CodeBlock"/>
        <w:shd w:fill="F2F4F7"/>
      </w:pPr>
      <w:r>
        <w:t xml:space="preserve">                                if amount:</w:t>
      </w:r>
    </w:p>
    <w:p>
      <w:pPr>
        <w:pStyle w:val="CodeBlock"/>
        <w:shd w:fill="F2F4F7"/>
      </w:pPr>
      <w:r>
        <w:t xml:space="preserve">                                    mouse.scroll(0, amount)</w:t>
      </w:r>
    </w:p>
    <w:p>
      <w:pPr>
        <w:pStyle w:val="CodeBlock"/>
        <w:shd w:fill="F2F4F7"/>
      </w:pPr>
      <w:r>
        <w:t xml:space="preserve">                        previous_y = palm_y</w:t>
      </w:r>
    </w:p>
    <w:p>
      <w:pPr>
        <w:pStyle w:val="CodeBlock"/>
        <w:shd w:fill="F2F4F7"/>
      </w:pPr>
      <w:r>
        <w:t xml:space="preserve">                    else:</w:t>
      </w:r>
    </w:p>
    <w:p>
      <w:pPr>
        <w:pStyle w:val="CodeBlock"/>
        <w:shd w:fill="F2F4F7"/>
      </w:pPr>
      <w:r>
        <w:t xml:space="preserve">                        previous_y = None</w:t>
      </w:r>
    </w:p>
    <w:p>
      <w:pPr>
        <w:pStyle w:val="CodeBlock"/>
        <w:shd w:fill="F2F4F7"/>
      </w:pPr>
      <w:r>
        <w:t xml:space="preserve">                        status = "Hand detected - show two fingers"</w:t>
      </w:r>
    </w:p>
    <w:p>
      <w:pPr>
        <w:pStyle w:val="CodeBlock"/>
        <w:shd w:fill="F2F4F7"/>
      </w:pPr>
      <w:r>
        <w:t xml:space="preserve">                else:</w:t>
      </w:r>
    </w:p>
    <w:p>
      <w:pPr>
        <w:pStyle w:val="CodeBlock"/>
        <w:shd w:fill="F2F4F7"/>
      </w:pPr>
      <w:r>
        <w:t xml:space="preserve">                    previous_y = None</w:t>
      </w:r>
    </w:p>
    <w:p>
      <w:pPr>
        <w:pStyle w:val="CodeBlock"/>
        <w:shd w:fill="F2F4F7"/>
      </w:pPr>
      <w:r>
        <w:t xml:space="preserve">                    status = "No hand detected"</w:t>
      </w:r>
    </w:p>
    <w:p>
      <w:pPr>
        <w:pStyle w:val="CodeBlock"/>
        <w:shd w:fill="F2F4F7"/>
      </w:pPr>
      <w:r>
        <w:t xml:space="preserve"> </w:t>
      </w:r>
    </w:p>
    <w:p>
      <w:pPr>
        <w:pStyle w:val="CodeBlock"/>
        <w:shd w:fill="F2F4F7"/>
      </w:pPr>
      <w:r>
        <w:t xml:space="preserve">                # Draw the landmark skeleton for a visual diagnostic.</w:t>
      </w:r>
    </w:p>
    <w:p>
      <w:pPr>
        <w:pStyle w:val="CodeBlock"/>
        <w:shd w:fill="F2F4F7"/>
      </w:pPr>
      <w:r>
        <w:t xml:space="preserve">                # Some MediaPipe versions do not ship these legacy helpers;</w:t>
      </w:r>
    </w:p>
    <w:p>
      <w:pPr>
        <w:pStyle w:val="CodeBlock"/>
        <w:shd w:fill="F2F4F7"/>
      </w:pPr>
      <w:r>
        <w:t xml:space="preserve">                # if unavailable, omit this block without affecting detection.</w:t>
      </w:r>
    </w:p>
    <w:p>
      <w:pPr>
        <w:pStyle w:val="CodeBlock"/>
        <w:shd w:fill="F2F4F7"/>
      </w:pPr>
      <w:r>
        <w:t xml:space="preserve">                try:</w:t>
      </w:r>
    </w:p>
    <w:p>
      <w:pPr>
        <w:pStyle w:val="CodeBlock"/>
        <w:shd w:fill="F2F4F7"/>
      </w:pPr>
      <w:r>
        <w:t xml:space="preserve">                    drawing = mp.solutions.drawing_utils</w:t>
      </w:r>
    </w:p>
    <w:p>
      <w:pPr>
        <w:pStyle w:val="CodeBlock"/>
        <w:shd w:fill="F2F4F7"/>
      </w:pPr>
      <w:r>
        <w:t xml:space="preserve">                    styles = mp.solutions.drawing_styles</w:t>
      </w:r>
    </w:p>
    <w:p>
      <w:pPr>
        <w:pStyle w:val="CodeBlock"/>
        <w:shd w:fill="F2F4F7"/>
      </w:pPr>
      <w:r>
        <w:t xml:space="preserve">                    drawing.draw_landmarks(</w:t>
      </w:r>
    </w:p>
    <w:p>
      <w:pPr>
        <w:pStyle w:val="CodeBlock"/>
        <w:shd w:fill="F2F4F7"/>
      </w:pPr>
      <w:r>
        <w:t xml:space="preserve">                        frame,</w:t>
      </w:r>
    </w:p>
    <w:p>
      <w:pPr>
        <w:pStyle w:val="CodeBlock"/>
        <w:shd w:fill="F2F4F7"/>
      </w:pPr>
      <w:r>
        <w:t xml:space="preserve">                        result.hand_landmarks[0],</w:t>
      </w:r>
    </w:p>
    <w:p>
      <w:pPr>
        <w:pStyle w:val="CodeBlock"/>
        <w:shd w:fill="F2F4F7"/>
      </w:pPr>
      <w:r>
        <w:t xml:space="preserve">                        mp.solutions.hands.HAND_CONNECTIONS,</w:t>
      </w:r>
    </w:p>
    <w:p>
      <w:pPr>
        <w:pStyle w:val="CodeBlock"/>
        <w:shd w:fill="F2F4F7"/>
      </w:pPr>
      <w:r>
        <w:t xml:space="preserve">                        styles.get_default_hand_landmarks_style(),</w:t>
      </w:r>
    </w:p>
    <w:p>
      <w:pPr>
        <w:pStyle w:val="CodeBlock"/>
        <w:shd w:fill="F2F4F7"/>
      </w:pPr>
      <w:r>
        <w:t xml:space="preserve">                        styles.get_default_hand_connections_style()</w:t>
      </w:r>
    </w:p>
    <w:p>
      <w:pPr>
        <w:pStyle w:val="CodeBlock"/>
        <w:shd w:fill="F2F4F7"/>
      </w:pPr>
      <w:r>
        <w:t xml:space="preserve">                    ) if result.hand_landmarks else None</w:t>
      </w:r>
    </w:p>
    <w:p>
      <w:pPr>
        <w:pStyle w:val="CodeBlock"/>
        <w:shd w:fill="F2F4F7"/>
      </w:pPr>
      <w:r>
        <w:t xml:space="preserve">                except (AttributeError, TypeError):</w:t>
      </w:r>
    </w:p>
    <w:p>
      <w:pPr>
        <w:pStyle w:val="CodeBlock"/>
        <w:shd w:fill="F2F4F7"/>
      </w:pPr>
      <w:r>
        <w:t xml:space="preserve">                    pass</w:t>
      </w:r>
    </w:p>
    <w:p>
      <w:pPr>
        <w:pStyle w:val="CodeBlock"/>
        <w:shd w:fill="F2F4F7"/>
      </w:pPr>
      <w:r>
        <w:t xml:space="preserve"> </w:t>
      </w:r>
    </w:p>
    <w:p>
      <w:pPr>
        <w:pStyle w:val="CodeBlock"/>
        <w:shd w:fill="F2F4F7"/>
      </w:pPr>
      <w:r>
        <w:t xml:space="preserve">                cv2.putText(</w:t>
      </w:r>
    </w:p>
    <w:p>
      <w:pPr>
        <w:pStyle w:val="CodeBlock"/>
        <w:shd w:fill="F2F4F7"/>
      </w:pPr>
      <w:r>
        <w:t xml:space="preserve">                    frame, status, (15, 30),</w:t>
      </w:r>
    </w:p>
    <w:p>
      <w:pPr>
        <w:pStyle w:val="CodeBlock"/>
        <w:shd w:fill="F2F4F7"/>
      </w:pPr>
      <w:r>
        <w:t xml:space="preserve">                    cv2.FONT_HERSHEY_SIMPLEX, 0.65,</w:t>
      </w:r>
    </w:p>
    <w:p>
      <w:pPr>
        <w:pStyle w:val="CodeBlock"/>
        <w:shd w:fill="F2F4F7"/>
      </w:pPr>
      <w:r>
        <w:t xml:space="preserve">                    (0, 255, 0) if active else (255, 255, 255), 2</w:t>
      </w:r>
    </w:p>
    <w:p>
      <w:pPr>
        <w:pStyle w:val="CodeBlock"/>
        <w:shd w:fill="F2F4F7"/>
      </w:pPr>
      <w:r>
        <w:t xml:space="preserve">                )</w:t>
      </w:r>
    </w:p>
    <w:p>
      <w:pPr>
        <w:pStyle w:val="CodeBlock"/>
        <w:shd w:fill="F2F4F7"/>
      </w:pPr>
      <w:r>
        <w:t xml:space="preserve">                cv2.putText(</w:t>
      </w:r>
    </w:p>
    <w:p>
      <w:pPr>
        <w:pStyle w:val="CodeBlock"/>
        <w:shd w:fill="F2F4F7"/>
      </w:pPr>
      <w:r>
        <w:t xml:space="preserve">                    frame, "Q = quit", (15, 60),</w:t>
      </w:r>
    </w:p>
    <w:p>
      <w:pPr>
        <w:pStyle w:val="CodeBlock"/>
        <w:shd w:fill="F2F4F7"/>
      </w:pPr>
      <w:r>
        <w:t xml:space="preserve">                    cv2.FONT_HERSHEY_SIMPLEX, 0.55,</w:t>
      </w:r>
    </w:p>
    <w:p>
      <w:pPr>
        <w:pStyle w:val="CodeBlock"/>
        <w:shd w:fill="F2F4F7"/>
      </w:pPr>
      <w:r>
        <w:t xml:space="preserve">                    (255, 255, 255), 1</w:t>
      </w:r>
    </w:p>
    <w:p>
      <w:pPr>
        <w:pStyle w:val="CodeBlock"/>
        <w:shd w:fill="F2F4F7"/>
      </w:pPr>
      <w:r>
        <w:t xml:space="preserve">                )</w:t>
      </w:r>
    </w:p>
    <w:p>
      <w:pPr>
        <w:pStyle w:val="CodeBlock"/>
        <w:shd w:fill="F2F4F7"/>
      </w:pPr>
      <w:r>
        <w:t xml:space="preserve">                cv2.imshow("Gesture Control - Scrolling Prototype", frame)</w:t>
      </w:r>
    </w:p>
    <w:p>
      <w:pPr>
        <w:pStyle w:val="CodeBlock"/>
        <w:shd w:fill="F2F4F7"/>
      </w:pPr>
      <w:r>
        <w:t xml:space="preserve"> </w:t>
      </w:r>
    </w:p>
    <w:p>
      <w:pPr>
        <w:pStyle w:val="CodeBlock"/>
        <w:shd w:fill="F2F4F7"/>
      </w:pPr>
      <w:r>
        <w:t xml:space="preserve">                if cv2.waitKey(1) &amp; 0xFF == ord("q"):</w:t>
      </w:r>
    </w:p>
    <w:p>
      <w:pPr>
        <w:pStyle w:val="CodeBlock"/>
        <w:shd w:fill="F2F4F7"/>
      </w:pPr>
      <w:r>
        <w:t xml:space="preserve">                    break</w:t>
      </w:r>
    </w:p>
    <w:p>
      <w:pPr>
        <w:pStyle w:val="CodeBlock"/>
        <w:shd w:fill="F2F4F7"/>
      </w:pPr>
      <w:r>
        <w:t xml:space="preserve">    finally:</w:t>
      </w:r>
    </w:p>
    <w:p>
      <w:pPr>
        <w:pStyle w:val="CodeBlock"/>
        <w:shd w:fill="F2F4F7"/>
      </w:pPr>
      <w:r>
        <w:t xml:space="preserve">        camera.release()</w:t>
      </w:r>
    </w:p>
    <w:p>
      <w:pPr>
        <w:pStyle w:val="CodeBlock"/>
        <w:shd w:fill="F2F4F7"/>
      </w:pPr>
      <w:r>
        <w:t xml:space="preserve">        cv2.destroyAllWindows()</w:t>
      </w:r>
    </w:p>
    <w:p>
      <w:pPr>
        <w:pStyle w:val="CodeBlock"/>
        <w:shd w:fill="F2F4F7"/>
      </w:pPr>
      <w:r>
        <w:t xml:space="preserve"> </w:t>
      </w:r>
    </w:p>
    <w:p>
      <w:pPr>
        <w:pStyle w:val="CodeBlock"/>
        <w:shd w:fill="F2F4F7"/>
      </w:pPr>
      <w:r>
        <w:t xml:space="preserve"> </w:t>
      </w:r>
    </w:p>
    <w:p>
      <w:pPr>
        <w:pStyle w:val="CodeBlock"/>
        <w:shd w:fill="F2F4F7"/>
      </w:pPr>
      <w:r>
        <w:t>if __name__ == "__main__":</w:t>
      </w:r>
    </w:p>
    <w:p>
      <w:pPr>
        <w:pStyle w:val="CodeBlock"/>
        <w:shd w:fill="F2F4F7"/>
      </w:pPr>
      <w:r>
        <w:t xml:space="preserve">    main()</w:t>
      </w:r>
    </w:p>
    <w:p>
      <w:pPr>
        <w:pStyle w:val="Heading2"/>
      </w:pPr>
      <w:r>
        <w:t>7.3 Run the prototype</w:t>
      </w:r>
    </w:p>
    <w:p>
      <w:pPr>
        <w:pStyle w:val="CodeBlock"/>
        <w:shd w:fill="F2F4F7"/>
      </w:pPr>
      <w:r>
        <w:t># Activate the environment first, then:</w:t>
      </w:r>
    </w:p>
    <w:p>
      <w:pPr>
        <w:pStyle w:val="CodeBlock"/>
        <w:shd w:fill="F2F4F7"/>
      </w:pPr>
      <w:r>
        <w:t>python prototype_scroll.py</w:t>
      </w:r>
    </w:p>
    <w:p>
      <w:r>
        <w:t>Open a scrollable page and click inside it so the browser has focus. Show the two-finger pose, then move your hand vertically. Relax the pose to stop. Press Q in the OpenCV preview to quit.</w:t>
      </w:r>
    </w:p>
    <w:p>
      <w:pPr>
        <w:pStyle w:val="Heading2"/>
      </w:pPr>
      <w:r>
        <w:t>7.4 Prototype tuning and known limitations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232"/>
            <w:vAlign w:val="center"/>
            <w:shd w:fill="17365D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Symptom</w:t>
            </w:r>
          </w:p>
        </w:tc>
        <w:tc>
          <w:tcPr>
            <w:tcW w:type="dxa" w:w="7560"/>
            <w:vAlign w:val="center"/>
            <w:shd w:fill="17365D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Adjustment / investigation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6"/>
              </w:rPr>
              <w:t>Scroll too fast</w:t>
            </w:r>
          </w:p>
        </w:tc>
        <w:tc>
          <w:tcPr>
            <w:tcW w:type="dxa" w:w="7560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6"/>
              </w:rPr>
              <w:t>Lower SCROLL_SENSITIVITY or MAX_SCROLL_STEP.</w:t>
            </w:r>
          </w:p>
        </w:tc>
      </w:tr>
      <w:tr>
        <w:tc>
          <w:tcPr>
            <w:tcW w:type="dxa" w:w="2232"/>
            <w:vAlign w:val="center"/>
            <w:shd w:fill="F1F5F9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6"/>
              </w:rPr>
              <w:t>Scroll too slowly</w:t>
            </w:r>
          </w:p>
        </w:tc>
        <w:tc>
          <w:tcPr>
            <w:tcW w:type="dxa" w:w="7560"/>
            <w:vAlign w:val="center"/>
            <w:shd w:fill="F1F5F9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6"/>
              </w:rPr>
              <w:t>Increase SCROLL_SENSITIVITY gradually.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6"/>
              </w:rPr>
              <w:t>Jitter while hand is still</w:t>
            </w:r>
          </w:p>
        </w:tc>
        <w:tc>
          <w:tcPr>
            <w:tcW w:type="dxa" w:w="7560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6"/>
              </w:rPr>
              <w:t>Increase DEAD_ZONE and add EMA smoothing.</w:t>
            </w:r>
          </w:p>
        </w:tc>
      </w:tr>
      <w:tr>
        <w:tc>
          <w:tcPr>
            <w:tcW w:type="dxa" w:w="2232"/>
            <w:vAlign w:val="center"/>
            <w:shd w:fill="F1F5F9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6"/>
              </w:rPr>
              <w:t>Pose misclassified</w:t>
            </w:r>
          </w:p>
        </w:tc>
        <w:tc>
          <w:tcPr>
            <w:tcW w:type="dxa" w:w="7560"/>
            <w:vAlign w:val="center"/>
            <w:shd w:fill="F1F5F9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6"/>
              </w:rPr>
              <w:t>Improve lighting, face palm toward camera, refine pose logic, or use joint-angle features.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6"/>
              </w:rPr>
              <w:t>No camera</w:t>
            </w:r>
          </w:p>
        </w:tc>
        <w:tc>
          <w:tcPr>
            <w:tcW w:type="dxa" w:w="7560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6"/>
              </w:rPr>
              <w:t>Try CAMERA_INDEX 1; close other apps using the webcam; check Windows camera permissions.</w:t>
            </w:r>
          </w:p>
        </w:tc>
      </w:tr>
      <w:tr>
        <w:tc>
          <w:tcPr>
            <w:tcW w:type="dxa" w:w="2232"/>
            <w:vAlign w:val="center"/>
            <w:shd w:fill="F1F5F9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6"/>
              </w:rPr>
              <w:t>Model not found</w:t>
            </w:r>
          </w:p>
        </w:tc>
        <w:tc>
          <w:tcPr>
            <w:tcW w:type="dxa" w:w="7560"/>
            <w:vAlign w:val="center"/>
            <w:shd w:fill="F1F5F9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6"/>
              </w:rPr>
              <w:t>Verify models/hand_landmarker.task exists and the filename is exact.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6"/>
              </w:rPr>
              <w:t>Landmark drawing fails</w:t>
            </w:r>
          </w:p>
        </w:tc>
        <w:tc>
          <w:tcPr>
            <w:tcW w:type="dxa" w:w="7560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6"/>
              </w:rPr>
              <w:t>Remove the optional drawing block; tracking and scroll do not require it.</w:t>
            </w:r>
          </w:p>
        </w:tc>
      </w:tr>
    </w:tbl>
    <w:p/>
    <w:p>
      <w:r>
        <w:t>This initial classifier compares landmark y-coordinates and is orientation-sensitive. A production classifier should use normalized joint angles, hand-relative coordinates, confidence checks, and temporal stability. The simple prototype also does not yet include a dedicated activation hold timer or scroll-rate limiter.</w:t>
      </w:r>
    </w:p>
    <w:p>
      <w:pPr>
        <w:pStyle w:val="Heading1"/>
      </w:pPr>
      <w:r>
        <w:t>8. Production implementation: file-by-file order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648"/>
            <w:vAlign w:val="center"/>
            <w:shd w:fill="17365D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Order</w:t>
            </w:r>
          </w:p>
        </w:tc>
        <w:tc>
          <w:tcPr>
            <w:tcW w:type="dxa" w:w="2232"/>
            <w:vAlign w:val="center"/>
            <w:shd w:fill="17365D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File</w:t>
            </w:r>
          </w:p>
        </w:tc>
        <w:tc>
          <w:tcPr>
            <w:tcW w:type="dxa" w:w="4032"/>
            <w:vAlign w:val="center"/>
            <w:shd w:fill="17365D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Implementation responsibility</w:t>
            </w:r>
          </w:p>
        </w:tc>
        <w:tc>
          <w:tcPr>
            <w:tcW w:type="dxa" w:w="2880"/>
            <w:vAlign w:val="center"/>
            <w:shd w:fill="17365D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Done when</w:t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6"/>
              </w:rPr>
              <w:t>1</w:t>
            </w:r>
          </w:p>
        </w:tc>
        <w:tc>
          <w:tcPr>
            <w:tcW w:type="dxa" w:w="2232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6"/>
              </w:rPr>
              <w:t>camera/capture.py</w:t>
            </w:r>
          </w:p>
        </w:tc>
        <w:tc>
          <w:tcPr>
            <w:tcW w:type="dxa" w:w="4032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6"/>
              </w:rPr>
              <w:t>Camera open/read/release, resolution, frame timestamps, latest-frame buffer.</w:t>
            </w:r>
          </w:p>
        </w:tc>
        <w:tc>
          <w:tcPr>
            <w:tcW w:type="dxa" w:w="2880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6"/>
              </w:rPr>
              <w:t>Camera starts and closes reliably.</w:t>
            </w:r>
          </w:p>
        </w:tc>
      </w:tr>
      <w:tr>
        <w:tc>
          <w:tcPr>
            <w:tcW w:type="dxa" w:w="648"/>
            <w:vAlign w:val="center"/>
            <w:shd w:fill="F1F5F9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6"/>
              </w:rPr>
              <w:t>2</w:t>
            </w:r>
          </w:p>
        </w:tc>
        <w:tc>
          <w:tcPr>
            <w:tcW w:type="dxa" w:w="2232"/>
            <w:vAlign w:val="center"/>
            <w:shd w:fill="F1F5F9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6"/>
              </w:rPr>
              <w:t>camera/hand_tracker.py</w:t>
            </w:r>
          </w:p>
        </w:tc>
        <w:tc>
          <w:tcPr>
            <w:tcW w:type="dxa" w:w="4032"/>
            <w:vAlign w:val="center"/>
            <w:shd w:fill="F1F5F9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6"/>
              </w:rPr>
              <w:t>MediaPipe model loading, inference, landmarks and handedness normalization.</w:t>
            </w:r>
          </w:p>
        </w:tc>
        <w:tc>
          <w:tcPr>
            <w:tcW w:type="dxa" w:w="2880"/>
            <w:vAlign w:val="center"/>
            <w:shd w:fill="F1F5F9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6"/>
              </w:rPr>
              <w:t>Returns a stable app-owned data structure.</w:t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6"/>
              </w:rPr>
              <w:t>3</w:t>
            </w:r>
          </w:p>
        </w:tc>
        <w:tc>
          <w:tcPr>
            <w:tcW w:type="dxa" w:w="2232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6"/>
              </w:rPr>
              <w:t>gestures/poses.py</w:t>
            </w:r>
          </w:p>
        </w:tc>
        <w:tc>
          <w:tcPr>
            <w:tcW w:type="dxa" w:w="4032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6"/>
              </w:rPr>
              <w:t>Pose features and built-in pose classifiers.</w:t>
            </w:r>
          </w:p>
        </w:tc>
        <w:tc>
          <w:tcPr>
            <w:tcW w:type="dxa" w:w="2880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6"/>
              </w:rPr>
              <w:t>Unit tests cover expected poses and non-poses.</w:t>
            </w:r>
          </w:p>
        </w:tc>
      </w:tr>
      <w:tr>
        <w:tc>
          <w:tcPr>
            <w:tcW w:type="dxa" w:w="648"/>
            <w:vAlign w:val="center"/>
            <w:shd w:fill="F1F5F9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6"/>
              </w:rPr>
              <w:t>4</w:t>
            </w:r>
          </w:p>
        </w:tc>
        <w:tc>
          <w:tcPr>
            <w:tcW w:type="dxa" w:w="2232"/>
            <w:vAlign w:val="center"/>
            <w:shd w:fill="F1F5F9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6"/>
              </w:rPr>
              <w:t>gestures/motion.py</w:t>
            </w:r>
          </w:p>
        </w:tc>
        <w:tc>
          <w:tcPr>
            <w:tcW w:type="dxa" w:w="4032"/>
            <w:vAlign w:val="center"/>
            <w:shd w:fill="F1F5F9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6"/>
              </w:rPr>
              <w:t>Palm-relative movement, swipe direction, velocity and thresholds.</w:t>
            </w:r>
          </w:p>
        </w:tc>
        <w:tc>
          <w:tcPr>
            <w:tcW w:type="dxa" w:w="2880"/>
            <w:vAlign w:val="center"/>
            <w:shd w:fill="F1F5F9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6"/>
              </w:rPr>
              <w:t>Motion events are stable across frame rates.</w:t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6"/>
              </w:rPr>
              <w:t>5</w:t>
            </w:r>
          </w:p>
        </w:tc>
        <w:tc>
          <w:tcPr>
            <w:tcW w:type="dxa" w:w="2232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6"/>
              </w:rPr>
              <w:t>gestures/smoothing.py</w:t>
            </w:r>
          </w:p>
        </w:tc>
        <w:tc>
          <w:tcPr>
            <w:tcW w:type="dxa" w:w="4032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6"/>
              </w:rPr>
              <w:t>EMA, hysteresis, debounce and confidence handling.</w:t>
            </w:r>
          </w:p>
        </w:tc>
        <w:tc>
          <w:tcPr>
            <w:tcW w:type="dxa" w:w="2880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6"/>
              </w:rPr>
              <w:t>Jitter does not cause repeated events.</w:t>
            </w:r>
          </w:p>
        </w:tc>
      </w:tr>
      <w:tr>
        <w:tc>
          <w:tcPr>
            <w:tcW w:type="dxa" w:w="648"/>
            <w:vAlign w:val="center"/>
            <w:shd w:fill="F1F5F9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6"/>
              </w:rPr>
              <w:t>6</w:t>
            </w:r>
          </w:p>
        </w:tc>
        <w:tc>
          <w:tcPr>
            <w:tcW w:type="dxa" w:w="2232"/>
            <w:vAlign w:val="center"/>
            <w:shd w:fill="F1F5F9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6"/>
              </w:rPr>
              <w:t>gestures/state_machine.py</w:t>
            </w:r>
          </w:p>
        </w:tc>
        <w:tc>
          <w:tcPr>
            <w:tcW w:type="dxa" w:w="4032"/>
            <w:vAlign w:val="center"/>
            <w:shd w:fill="F1F5F9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6"/>
              </w:rPr>
              <w:t>Idle, activating, active, releasing, cooldown and tracking-lost states.</w:t>
            </w:r>
          </w:p>
        </w:tc>
        <w:tc>
          <w:tcPr>
            <w:tcW w:type="dxa" w:w="2880"/>
            <w:vAlign w:val="center"/>
            <w:shd w:fill="F1F5F9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6"/>
              </w:rPr>
              <w:t>All exit paths stop active actions.</w:t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6"/>
              </w:rPr>
              <w:t>7</w:t>
            </w:r>
          </w:p>
        </w:tc>
        <w:tc>
          <w:tcPr>
            <w:tcW w:type="dxa" w:w="2232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6"/>
              </w:rPr>
              <w:t>actions/scroll.py</w:t>
            </w:r>
          </w:p>
        </w:tc>
        <w:tc>
          <w:tcPr>
            <w:tcW w:type="dxa" w:w="4032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6"/>
              </w:rPr>
              <w:t>Scroll direction, speed mapping, rate limiting and stop.</w:t>
            </w:r>
          </w:p>
        </w:tc>
        <w:tc>
          <w:tcPr>
            <w:tcW w:type="dxa" w:w="2880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6"/>
              </w:rPr>
              <w:t>Scrolling is controllable and bounded.</w:t>
            </w:r>
          </w:p>
        </w:tc>
      </w:tr>
      <w:tr>
        <w:tc>
          <w:tcPr>
            <w:tcW w:type="dxa" w:w="648"/>
            <w:vAlign w:val="center"/>
            <w:shd w:fill="F1F5F9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6"/>
              </w:rPr>
              <w:t>8</w:t>
            </w:r>
          </w:p>
        </w:tc>
        <w:tc>
          <w:tcPr>
            <w:tcW w:type="dxa" w:w="2232"/>
            <w:vAlign w:val="center"/>
            <w:shd w:fill="F1F5F9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6"/>
              </w:rPr>
              <w:t>mappings/validator.py</w:t>
            </w:r>
          </w:p>
        </w:tc>
        <w:tc>
          <w:tcPr>
            <w:tcW w:type="dxa" w:w="4032"/>
            <w:vAlign w:val="center"/>
            <w:shd w:fill="F1F5F9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6"/>
              </w:rPr>
              <w:t>Validate IDs, gesture/action types, parameter ranges and conflicts.</w:t>
            </w:r>
          </w:p>
        </w:tc>
        <w:tc>
          <w:tcPr>
            <w:tcW w:type="dxa" w:w="2880"/>
            <w:vAlign w:val="center"/>
            <w:shd w:fill="F1F5F9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6"/>
              </w:rPr>
              <w:t>Invalid profile files are rejected safely.</w:t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6"/>
              </w:rPr>
              <w:t>9</w:t>
            </w:r>
          </w:p>
        </w:tc>
        <w:tc>
          <w:tcPr>
            <w:tcW w:type="dxa" w:w="2232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6"/>
              </w:rPr>
              <w:t>mappings/registry.py</w:t>
            </w:r>
          </w:p>
        </w:tc>
        <w:tc>
          <w:tcPr>
            <w:tcW w:type="dxa" w:w="4032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6"/>
              </w:rPr>
              <w:t>Resolve semantic events to active-profile actions.</w:t>
            </w:r>
          </w:p>
        </w:tc>
        <w:tc>
          <w:tcPr>
            <w:tcW w:type="dxa" w:w="2880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6"/>
              </w:rPr>
              <w:t>Changing mappings requires no gesture-code changes.</w:t>
            </w:r>
          </w:p>
        </w:tc>
      </w:tr>
      <w:tr>
        <w:tc>
          <w:tcPr>
            <w:tcW w:type="dxa" w:w="648"/>
            <w:vAlign w:val="center"/>
            <w:shd w:fill="F1F5F9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6"/>
              </w:rPr>
              <w:t>10</w:t>
            </w:r>
          </w:p>
        </w:tc>
        <w:tc>
          <w:tcPr>
            <w:tcW w:type="dxa" w:w="2232"/>
            <w:vAlign w:val="center"/>
            <w:shd w:fill="F1F5F9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6"/>
              </w:rPr>
              <w:t>mappings/profile_manager.py</w:t>
            </w:r>
          </w:p>
        </w:tc>
        <w:tc>
          <w:tcPr>
            <w:tcW w:type="dxa" w:w="4032"/>
            <w:vAlign w:val="center"/>
            <w:shd w:fill="F1F5F9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6"/>
              </w:rPr>
              <w:t>Load/save profiles, defaults, schema migration and active profile.</w:t>
            </w:r>
          </w:p>
        </w:tc>
        <w:tc>
          <w:tcPr>
            <w:tcW w:type="dxa" w:w="2880"/>
            <w:vAlign w:val="center"/>
            <w:shd w:fill="F1F5F9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6"/>
              </w:rPr>
              <w:t>Profiles persist and can be switched.</w:t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6"/>
              </w:rPr>
              <w:t>11</w:t>
            </w:r>
          </w:p>
        </w:tc>
        <w:tc>
          <w:tcPr>
            <w:tcW w:type="dxa" w:w="2232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6"/>
              </w:rPr>
              <w:t>ui/main_window.py</w:t>
            </w:r>
          </w:p>
        </w:tc>
        <w:tc>
          <w:tcPr>
            <w:tcW w:type="dxa" w:w="4032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6"/>
              </w:rPr>
              <w:t>Main PySide6 window, navigation and app lifecycle.</w:t>
            </w:r>
          </w:p>
        </w:tc>
        <w:tc>
          <w:tcPr>
            <w:tcW w:type="dxa" w:w="2880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6"/>
              </w:rPr>
              <w:t>UI remains responsive during tracking.</w:t>
            </w:r>
          </w:p>
        </w:tc>
      </w:tr>
      <w:tr>
        <w:tc>
          <w:tcPr>
            <w:tcW w:type="dxa" w:w="648"/>
            <w:vAlign w:val="center"/>
            <w:shd w:fill="F1F5F9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6"/>
              </w:rPr>
              <w:t>12</w:t>
            </w:r>
          </w:p>
        </w:tc>
        <w:tc>
          <w:tcPr>
            <w:tcW w:type="dxa" w:w="2232"/>
            <w:vAlign w:val="center"/>
            <w:shd w:fill="F1F5F9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6"/>
              </w:rPr>
              <w:t>ui/dashboard.py</w:t>
            </w:r>
          </w:p>
        </w:tc>
        <w:tc>
          <w:tcPr>
            <w:tcW w:type="dxa" w:w="4032"/>
            <w:vAlign w:val="center"/>
            <w:shd w:fill="F1F5F9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6"/>
              </w:rPr>
              <w:t>Camera status, active gesture, Start/Stop and emergency stop.</w:t>
            </w:r>
          </w:p>
        </w:tc>
        <w:tc>
          <w:tcPr>
            <w:tcW w:type="dxa" w:w="2880"/>
            <w:vAlign w:val="center"/>
            <w:shd w:fill="F1F5F9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6"/>
              </w:rPr>
              <w:t>User can see and control runtime state.</w:t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6"/>
              </w:rPr>
              <w:t>13</w:t>
            </w:r>
          </w:p>
        </w:tc>
        <w:tc>
          <w:tcPr>
            <w:tcW w:type="dxa" w:w="2232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6"/>
              </w:rPr>
              <w:t>ui/gesture_mapper.py</w:t>
            </w:r>
          </w:p>
        </w:tc>
        <w:tc>
          <w:tcPr>
            <w:tcW w:type="dxa" w:w="4032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6"/>
              </w:rPr>
              <w:t>Gesture/action selectors, hand binding, trigger settings and test mode.</w:t>
            </w:r>
          </w:p>
        </w:tc>
        <w:tc>
          <w:tcPr>
            <w:tcW w:type="dxa" w:w="2880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6"/>
              </w:rPr>
              <w:t>User can create and edit mappings.</w:t>
            </w:r>
          </w:p>
        </w:tc>
      </w:tr>
      <w:tr>
        <w:tc>
          <w:tcPr>
            <w:tcW w:type="dxa" w:w="648"/>
            <w:vAlign w:val="center"/>
            <w:shd w:fill="F1F5F9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6"/>
              </w:rPr>
              <w:t>14</w:t>
            </w:r>
          </w:p>
        </w:tc>
        <w:tc>
          <w:tcPr>
            <w:tcW w:type="dxa" w:w="2232"/>
            <w:vAlign w:val="center"/>
            <w:shd w:fill="F1F5F9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6"/>
              </w:rPr>
              <w:t>ui/profiles.py and ui/settings.py</w:t>
            </w:r>
          </w:p>
        </w:tc>
        <w:tc>
          <w:tcPr>
            <w:tcW w:type="dxa" w:w="4032"/>
            <w:vAlign w:val="center"/>
            <w:shd w:fill="F1F5F9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6"/>
              </w:rPr>
              <w:t>Profile management, calibration, device selection and preferences.</w:t>
            </w:r>
          </w:p>
        </w:tc>
        <w:tc>
          <w:tcPr>
            <w:tcW w:type="dxa" w:w="2880"/>
            <w:vAlign w:val="center"/>
            <w:shd w:fill="F1F5F9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6"/>
              </w:rPr>
              <w:t>Settings survive app restart.</w:t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6"/>
              </w:rPr>
              <w:t>15</w:t>
            </w:r>
          </w:p>
        </w:tc>
        <w:tc>
          <w:tcPr>
            <w:tcW w:type="dxa" w:w="2232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6"/>
              </w:rPr>
              <w:t>actions/volume.py, media.py, brightness.py</w:t>
            </w:r>
          </w:p>
        </w:tc>
        <w:tc>
          <w:tcPr>
            <w:tcW w:type="dxa" w:w="4032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6"/>
              </w:rPr>
              <w:t>Windows-specific action adapters.</w:t>
            </w:r>
          </w:p>
        </w:tc>
        <w:tc>
          <w:tcPr>
            <w:tcW w:type="dxa" w:w="2880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6"/>
              </w:rPr>
              <w:t>Each action is tested independently.</w:t>
            </w:r>
          </w:p>
        </w:tc>
      </w:tr>
      <w:tr>
        <w:tc>
          <w:tcPr>
            <w:tcW w:type="dxa" w:w="648"/>
            <w:vAlign w:val="center"/>
            <w:shd w:fill="F1F5F9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6"/>
              </w:rPr>
              <w:t>16</w:t>
            </w:r>
          </w:p>
        </w:tc>
        <w:tc>
          <w:tcPr>
            <w:tcW w:type="dxa" w:w="2232"/>
            <w:vAlign w:val="center"/>
            <w:shd w:fill="F1F5F9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6"/>
              </w:rPr>
              <w:t>main.py</w:t>
            </w:r>
          </w:p>
        </w:tc>
        <w:tc>
          <w:tcPr>
            <w:tcW w:type="dxa" w:w="4032"/>
            <w:vAlign w:val="center"/>
            <w:shd w:fill="F1F5F9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6"/>
              </w:rPr>
              <w:t>Compose workers, UI, profile manager and orderly shutdown.</w:t>
            </w:r>
          </w:p>
        </w:tc>
        <w:tc>
          <w:tcPr>
            <w:tcW w:type="dxa" w:w="2880"/>
            <w:vAlign w:val="center"/>
            <w:shd w:fill="F1F5F9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6"/>
              </w:rPr>
              <w:t>App starts and exits cleanly.</w:t>
            </w:r>
          </w:p>
        </w:tc>
      </w:tr>
    </w:tbl>
    <w:p/>
    <w:p>
      <w:pPr>
        <w:pStyle w:val="Heading1"/>
      </w:pPr>
      <w:r>
        <w:t>9. Modern desktop UI specification</w:t>
      </w:r>
    </w:p>
    <w:p>
      <w:pPr>
        <w:pStyle w:val="Heading2"/>
      </w:pPr>
      <w:r>
        <w:t>9.1 Main window</w:t>
      </w:r>
    </w:p>
    <w:p>
      <w:pPr>
        <w:pStyle w:val="ListBullet"/>
      </w:pPr>
      <w:r>
        <w:t>Left navigation: Dashboard, Gesture Mapper, Profiles, Settings.</w:t>
      </w:r>
    </w:p>
    <w:p>
      <w:pPr>
        <w:pStyle w:val="ListBullet"/>
      </w:pPr>
      <w:r>
        <w:t>Dashboard: camera preview, tracking status, current gesture, active profile, Start/Stop, emergency stop.</w:t>
      </w:r>
    </w:p>
    <w:p>
      <w:pPr>
        <w:pStyle w:val="ListBullet"/>
      </w:pPr>
      <w:r>
        <w:t>Gesture Mapper: list of mappings, add/edit/disable/delete, conflict warnings, Test Gesture.</w:t>
      </w:r>
    </w:p>
    <w:p>
      <w:pPr>
        <w:pStyle w:val="ListBullet"/>
      </w:pPr>
      <w:r>
        <w:t>Profiles: Reading, Browsing, Media, Custom; duplicate, rename, import, export, switch.</w:t>
      </w:r>
    </w:p>
    <w:p>
      <w:pPr>
        <w:pStyle w:val="ListBullet"/>
      </w:pPr>
      <w:r>
        <w:t>Settings: camera selection, mirror preview, hand preference, sensitivity, scroll speed, activation delay, startup preference.</w:t>
      </w:r>
    </w:p>
    <w:p>
      <w:pPr>
        <w:pStyle w:val="ListBullet"/>
      </w:pPr>
      <w:r>
        <w:t>System tray: show/hide window, pause/resume tracking, emergency stop, quit.</w:t>
      </w:r>
    </w:p>
    <w:p>
      <w:pPr>
        <w:pStyle w:val="Heading2"/>
      </w:pPr>
      <w:r>
        <w:t>9.2 UX and safety requirements</w:t>
      </w:r>
    </w:p>
    <w:p>
      <w:pPr>
        <w:pStyle w:val="ListBullet"/>
      </w:pPr>
      <w:r>
        <w:t>Never silently start camera tracking on first install; ask the user to start it.</w:t>
      </w:r>
    </w:p>
    <w:p>
      <w:pPr>
        <w:pStyle w:val="ListBullet"/>
      </w:pPr>
      <w:r>
        <w:t>Show a persistent, obvious tracking-active indicator.</w:t>
      </w:r>
    </w:p>
    <w:p>
      <w:pPr>
        <w:pStyle w:val="ListBullet"/>
      </w:pPr>
      <w:r>
        <w:t>Provide a global emergency stop that does not depend on hand recognition.</w:t>
      </w:r>
    </w:p>
    <w:p>
      <w:pPr>
        <w:pStyle w:val="ListBullet"/>
      </w:pPr>
      <w:r>
        <w:t>Stop continuous actions on lost tracking, pause, profile switch, shutdown, or worker error.</w:t>
      </w:r>
    </w:p>
    <w:p>
      <w:pPr>
        <w:pStyle w:val="ListBullet"/>
      </w:pPr>
      <w:r>
        <w:t>Require confirmation before enabling sensitive actions or launching external programs.</w:t>
      </w:r>
    </w:p>
    <w:p>
      <w:pPr>
        <w:pStyle w:val="ListBullet"/>
      </w:pPr>
      <w:r>
        <w:t>Do not store webcam frames or hand video by default.</w:t>
      </w:r>
    </w:p>
    <w:p>
      <w:pPr>
        <w:pStyle w:val="ListBullet"/>
      </w:pPr>
      <w:r>
        <w:t>Keep processing local unless a future feature explicitly requires network access.</w:t>
      </w:r>
    </w:p>
    <w:p>
      <w:pPr>
        <w:pStyle w:val="Heading1"/>
      </w:pPr>
      <w:r>
        <w:t>10. Windows action adapters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1944"/>
            <w:vAlign w:val="center"/>
            <w:shd w:fill="17365D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Action</w:t>
            </w:r>
          </w:p>
        </w:tc>
        <w:tc>
          <w:tcPr>
            <w:tcW w:type="dxa" w:w="3600"/>
            <w:vAlign w:val="center"/>
            <w:shd w:fill="17365D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Suggested implementation</w:t>
            </w:r>
          </w:p>
        </w:tc>
        <w:tc>
          <w:tcPr>
            <w:tcW w:type="dxa" w:w="4248"/>
            <w:vAlign w:val="center"/>
            <w:shd w:fill="17365D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Considerations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6"/>
              </w:rPr>
              <w:t>Mouse scroll</w:t>
            </w:r>
          </w:p>
        </w:tc>
        <w:tc>
          <w:tcPr>
            <w:tcW w:type="dxa" w:w="3600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6"/>
              </w:rPr>
              <w:t>pynput mouse controller</w:t>
            </w:r>
          </w:p>
        </w:tc>
        <w:tc>
          <w:tcPr>
            <w:tcW w:type="dxa" w:w="4248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6"/>
              </w:rPr>
              <w:t>Rate-limit and stop on tracking loss.</w:t>
            </w:r>
          </w:p>
        </w:tc>
      </w:tr>
      <w:tr>
        <w:tc>
          <w:tcPr>
            <w:tcW w:type="dxa" w:w="1944"/>
            <w:vAlign w:val="center"/>
            <w:shd w:fill="F1F5F9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6"/>
              </w:rPr>
              <w:t>Keyboard shortcuts</w:t>
            </w:r>
          </w:p>
        </w:tc>
        <w:tc>
          <w:tcPr>
            <w:tcW w:type="dxa" w:w="3600"/>
            <w:vAlign w:val="center"/>
            <w:shd w:fill="F1F5F9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6"/>
              </w:rPr>
              <w:t>pynput keyboard controller</w:t>
            </w:r>
          </w:p>
        </w:tc>
        <w:tc>
          <w:tcPr>
            <w:tcW w:type="dxa" w:w="4248"/>
            <w:vAlign w:val="center"/>
            <w:shd w:fill="F1F5F9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6"/>
              </w:rPr>
              <w:t>Validate allowed keys and avoid destructive shortcuts by default.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6"/>
              </w:rPr>
              <w:t>Master volume</w:t>
            </w:r>
          </w:p>
        </w:tc>
        <w:tc>
          <w:tcPr>
            <w:tcW w:type="dxa" w:w="3600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6"/>
              </w:rPr>
              <w:t>pycaw / Windows Core Audio</w:t>
            </w:r>
          </w:p>
        </w:tc>
        <w:tc>
          <w:tcPr>
            <w:tcW w:type="dxa" w:w="4248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6"/>
              </w:rPr>
              <w:t>Set scalar volume and handle mute separately.</w:t>
            </w:r>
          </w:p>
        </w:tc>
      </w:tr>
      <w:tr>
        <w:tc>
          <w:tcPr>
            <w:tcW w:type="dxa" w:w="1944"/>
            <w:vAlign w:val="center"/>
            <w:shd w:fill="F1F5F9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6"/>
              </w:rPr>
              <w:t>Media play/pause</w:t>
            </w:r>
          </w:p>
        </w:tc>
        <w:tc>
          <w:tcPr>
            <w:tcW w:type="dxa" w:w="3600"/>
            <w:vAlign w:val="center"/>
            <w:shd w:fill="F1F5F9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6"/>
              </w:rPr>
              <w:t>Windows media transport controls or supported key events</w:t>
            </w:r>
          </w:p>
        </w:tc>
        <w:tc>
          <w:tcPr>
            <w:tcW w:type="dxa" w:w="4248"/>
            <w:vAlign w:val="center"/>
            <w:shd w:fill="F1F5F9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6"/>
              </w:rPr>
              <w:t>Test with target media apps; behaviour varies.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6"/>
              </w:rPr>
              <w:t>Brightness</w:t>
            </w:r>
          </w:p>
        </w:tc>
        <w:tc>
          <w:tcPr>
            <w:tcW w:type="dxa" w:w="3600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6"/>
              </w:rPr>
              <w:t>screen-brightness-control where supported</w:t>
            </w:r>
          </w:p>
        </w:tc>
        <w:tc>
          <w:tcPr>
            <w:tcW w:type="dxa" w:w="4248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6"/>
              </w:rPr>
              <w:t>External monitors and some drivers may not support software control.</w:t>
            </w:r>
          </w:p>
        </w:tc>
      </w:tr>
      <w:tr>
        <w:tc>
          <w:tcPr>
            <w:tcW w:type="dxa" w:w="1944"/>
            <w:vAlign w:val="center"/>
            <w:shd w:fill="F1F5F9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6"/>
              </w:rPr>
              <w:t>Browser navigation</w:t>
            </w:r>
          </w:p>
        </w:tc>
        <w:tc>
          <w:tcPr>
            <w:tcW w:type="dxa" w:w="3600"/>
            <w:vAlign w:val="center"/>
            <w:shd w:fill="F1F5F9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6"/>
              </w:rPr>
              <w:t>Configurable keyboard shortcuts</w:t>
            </w:r>
          </w:p>
        </w:tc>
        <w:tc>
          <w:tcPr>
            <w:tcW w:type="dxa" w:w="4248"/>
            <w:vAlign w:val="center"/>
            <w:shd w:fill="F1F5F9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6"/>
              </w:rPr>
              <w:t>Shortcut behaviour depends on the foreground application.</w:t>
            </w:r>
          </w:p>
        </w:tc>
      </w:tr>
    </w:tbl>
    <w:p/>
    <w:p>
      <w:r>
        <w:t>All OS actions should be behind a common interface, for example `scroll(delta)`, `set_volume(percent)`, and `send_shortcut(keys)`. Gesture code must not contain Windows API calls.</w:t>
      </w:r>
    </w:p>
    <w:p>
      <w:pPr>
        <w:pStyle w:val="Heading1"/>
      </w:pPr>
      <w:r>
        <w:t>11. Testing and quality assurance</w:t>
      </w:r>
    </w:p>
    <w:p>
      <w:pPr>
        <w:pStyle w:val="Heading2"/>
      </w:pPr>
      <w:r>
        <w:t>11.1 Unit tests</w:t>
      </w:r>
    </w:p>
    <w:p>
      <w:pPr>
        <w:pStyle w:val="ListBullet"/>
      </w:pPr>
      <w:r>
        <w:t>Pose classifier: valid two-finger pose, fist, open palm, ambiguous hand and no hand.</w:t>
      </w:r>
    </w:p>
    <w:p>
      <w:pPr>
        <w:pStyle w:val="ListBullet"/>
      </w:pPr>
      <w:r>
        <w:t>Motion detector: upward/downward movement, diagonal movement, tiny movement and sudden jumps.</w:t>
      </w:r>
    </w:p>
    <w:p>
      <w:pPr>
        <w:pStyle w:val="ListBullet"/>
      </w:pPr>
      <w:r>
        <w:t>Smoothing: jitter suppression, activation threshold and release hysteresis.</w:t>
      </w:r>
    </w:p>
    <w:p>
      <w:pPr>
        <w:pStyle w:val="ListBullet"/>
      </w:pPr>
      <w:r>
        <w:t>State machine: activation hold, release, cooldown, tracking loss and emergency stop.</w:t>
      </w:r>
    </w:p>
    <w:p>
      <w:pPr>
        <w:pStyle w:val="ListBullet"/>
      </w:pPr>
      <w:r>
        <w:t>Mapping validator: valid mapping, missing action, invalid parameter, duplicate mapping ID and conflict.</w:t>
      </w:r>
    </w:p>
    <w:p>
      <w:pPr>
        <w:pStyle w:val="ListBullet"/>
      </w:pPr>
      <w:r>
        <w:t>Profile manager: save, load, malformed file, unknown schema version and default recovery.</w:t>
      </w:r>
    </w:p>
    <w:p>
      <w:pPr>
        <w:pStyle w:val="Heading2"/>
      </w:pPr>
      <w:r>
        <w:t>11.2 Manual test matrix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880"/>
            <w:vAlign w:val="center"/>
            <w:shd w:fill="17365D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Test</w:t>
            </w:r>
          </w:p>
        </w:tc>
        <w:tc>
          <w:tcPr>
            <w:tcW w:type="dxa" w:w="6912"/>
            <w:vAlign w:val="center"/>
            <w:shd w:fill="17365D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Expected result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6"/>
              </w:rPr>
              <w:t>Bright and dim room</w:t>
            </w:r>
          </w:p>
        </w:tc>
        <w:tc>
          <w:tcPr>
            <w:tcW w:type="dxa" w:w="6912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6"/>
              </w:rPr>
              <w:t>Tracking remains understandable; app shows low-confidence/no-hand state when appropriate.</w:t>
            </w:r>
          </w:p>
        </w:tc>
      </w:tr>
      <w:tr>
        <w:tc>
          <w:tcPr>
            <w:tcW w:type="dxa" w:w="2880"/>
            <w:vAlign w:val="center"/>
            <w:shd w:fill="F1F5F9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6"/>
              </w:rPr>
              <w:t>Hand near frame edge</w:t>
            </w:r>
          </w:p>
        </w:tc>
        <w:tc>
          <w:tcPr>
            <w:tcW w:type="dxa" w:w="6912"/>
            <w:vAlign w:val="center"/>
            <w:shd w:fill="F1F5F9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6"/>
              </w:rPr>
              <w:t>No runaway motion; tracking loss stops scrolling.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6"/>
              </w:rPr>
              <w:t>Hand briefly occluded</w:t>
            </w:r>
          </w:p>
        </w:tc>
        <w:tc>
          <w:tcPr>
            <w:tcW w:type="dxa" w:w="6912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6"/>
              </w:rPr>
              <w:t>Continuous action stops safely.</w:t>
            </w:r>
          </w:p>
        </w:tc>
      </w:tr>
      <w:tr>
        <w:tc>
          <w:tcPr>
            <w:tcW w:type="dxa" w:w="2880"/>
            <w:vAlign w:val="center"/>
            <w:shd w:fill="F1F5F9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6"/>
              </w:rPr>
              <w:t>Two hands visible</w:t>
            </w:r>
          </w:p>
        </w:tc>
        <w:tc>
          <w:tcPr>
            <w:tcW w:type="dxa" w:w="6912"/>
            <w:vAlign w:val="center"/>
            <w:shd w:fill="F1F5F9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6"/>
              </w:rPr>
              <w:t>Hand binding is consistent with the tested mirror convention.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6"/>
              </w:rPr>
              <w:t>Profile changed during scroll</w:t>
            </w:r>
          </w:p>
        </w:tc>
        <w:tc>
          <w:tcPr>
            <w:tcW w:type="dxa" w:w="6912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6"/>
              </w:rPr>
              <w:t>Scroll stops before new profile becomes active.</w:t>
            </w:r>
          </w:p>
        </w:tc>
      </w:tr>
      <w:tr>
        <w:tc>
          <w:tcPr>
            <w:tcW w:type="dxa" w:w="2880"/>
            <w:vAlign w:val="center"/>
            <w:shd w:fill="F1F5F9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6"/>
              </w:rPr>
              <w:t>Emergency stop pressed</w:t>
            </w:r>
          </w:p>
        </w:tc>
        <w:tc>
          <w:tcPr>
            <w:tcW w:type="dxa" w:w="6912"/>
            <w:vAlign w:val="center"/>
            <w:shd w:fill="F1F5F9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6"/>
              </w:rPr>
              <w:t>All active/repeating actions stop immediately.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6"/>
              </w:rPr>
              <w:t>Camera disconnected</w:t>
            </w:r>
          </w:p>
        </w:tc>
        <w:tc>
          <w:tcPr>
            <w:tcW w:type="dxa" w:w="6912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6"/>
              </w:rPr>
              <w:t>Clear error; UI remains responsive; worker can be restarted.</w:t>
            </w:r>
          </w:p>
        </w:tc>
      </w:tr>
      <w:tr>
        <w:tc>
          <w:tcPr>
            <w:tcW w:type="dxa" w:w="2880"/>
            <w:vAlign w:val="center"/>
            <w:shd w:fill="F1F5F9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6"/>
              </w:rPr>
              <w:t>App closed while active</w:t>
            </w:r>
          </w:p>
        </w:tc>
        <w:tc>
          <w:tcPr>
            <w:tcW w:type="dxa" w:w="6912"/>
            <w:vAlign w:val="center"/>
            <w:shd w:fill="F1F5F9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6"/>
              </w:rPr>
              <w:t>Camera released and workers joined cleanly.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6"/>
              </w:rPr>
              <w:t>Different foreground apps</w:t>
            </w:r>
          </w:p>
        </w:tc>
        <w:tc>
          <w:tcPr>
            <w:tcW w:type="dxa" w:w="6912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6"/>
              </w:rPr>
              <w:t>Scroll and shortcuts behave as documented; no hidden repeated actions.</w:t>
            </w:r>
          </w:p>
        </w:tc>
      </w:tr>
    </w:tbl>
    <w:p/>
    <w:p>
      <w:pPr>
        <w:pStyle w:val="Heading2"/>
      </w:pPr>
      <w:r>
        <w:t>11.3 Acceptance criteria for MVP</w:t>
      </w:r>
    </w:p>
    <w:p>
      <w:pPr>
        <w:pStyle w:val="ListBullet"/>
      </w:pPr>
      <w:r>
        <w:t>A user can start and stop tracking from the UI.</w:t>
      </w:r>
    </w:p>
    <w:p>
      <w:pPr>
        <w:pStyle w:val="ListBullet"/>
      </w:pPr>
      <w:r>
        <w:t>The webcam preview and hand status update without freezing the interface.</w:t>
      </w:r>
    </w:p>
    <w:p>
      <w:pPr>
        <w:pStyle w:val="ListBullet"/>
      </w:pPr>
      <w:r>
        <w:t>A deliberate scrolling gesture scrolls in the intended direction.</w:t>
      </w:r>
    </w:p>
    <w:p>
      <w:pPr>
        <w:pStyle w:val="ListBullet"/>
      </w:pPr>
      <w:r>
        <w:t>Releasing the gesture or losing the hand stops scrolling.</w:t>
      </w:r>
    </w:p>
    <w:p>
      <w:pPr>
        <w:pStyle w:val="ListBullet"/>
      </w:pPr>
      <w:r>
        <w:t>Scroll speed and sensitivity can be changed.</w:t>
      </w:r>
    </w:p>
    <w:p>
      <w:pPr>
        <w:pStyle w:val="ListBullet"/>
      </w:pPr>
      <w:r>
        <w:t>The active profile and current gesture are visible.</w:t>
      </w:r>
    </w:p>
    <w:p>
      <w:pPr>
        <w:pStyle w:val="ListBullet"/>
      </w:pPr>
      <w:r>
        <w:t>The application shuts down without leaving the camera or worker thread active.</w:t>
      </w:r>
    </w:p>
    <w:p>
      <w:pPr>
        <w:pStyle w:val="ListBullet"/>
      </w:pPr>
      <w:r>
        <w:t>No webcam video is saved by default.</w:t>
      </w:r>
    </w:p>
    <w:p>
      <w:pPr>
        <w:pStyle w:val="Heading1"/>
      </w:pPr>
      <w:r>
        <w:t>12. Packaging and distribution</w:t>
      </w:r>
    </w:p>
    <w:p>
      <w:pPr>
        <w:pStyle w:val="Heading2"/>
      </w:pPr>
      <w:r>
        <w:t>12.1 Prepare the app</w:t>
      </w:r>
    </w:p>
    <w:p>
      <w:pPr>
        <w:pStyle w:val="ListBullet"/>
      </w:pPr>
      <w:r>
        <w:t>Pin and test dependencies in a clean virtual environment.</w:t>
      </w:r>
    </w:p>
    <w:p>
      <w:pPr>
        <w:pStyle w:val="ListBullet"/>
      </w:pPr>
      <w:r>
        <w:t>Add an application icon, version number, and About screen.</w:t>
      </w:r>
    </w:p>
    <w:p>
      <w:pPr>
        <w:pStyle w:val="ListBullet"/>
      </w:pPr>
      <w:r>
        <w:t>Include the MediaPipe .task model in the application bundle or arrange a first-run model download with clear consent and integrity checking.</w:t>
      </w:r>
    </w:p>
    <w:p>
      <w:pPr>
        <w:pStyle w:val="ListBullet"/>
      </w:pPr>
      <w:r>
        <w:t>Store writable settings and profiles in the user's AppData directory, not inside the installation folder.</w:t>
      </w:r>
    </w:p>
    <w:p>
      <w:pPr>
        <w:pStyle w:val="ListBullet"/>
      </w:pPr>
      <w:r>
        <w:t>Log errors to a rotating local log file; do not log frames or sensitive content.</w:t>
      </w:r>
    </w:p>
    <w:p>
      <w:pPr>
        <w:pStyle w:val="ListBullet"/>
      </w:pPr>
      <w:r>
        <w:t>Test on a clean Windows account and a second Windows machine.</w:t>
      </w:r>
    </w:p>
    <w:p>
      <w:pPr>
        <w:pStyle w:val="Heading2"/>
      </w:pPr>
      <w:r>
        <w:t>12.2 Build an executable</w:t>
      </w:r>
    </w:p>
    <w:p>
      <w:r>
        <w:t>PyInstaller is a practical packaging option. Add it to the development requirements after the app is stable.</w:t>
      </w:r>
    </w:p>
    <w:p>
      <w:pPr>
        <w:pStyle w:val="CodeBlock"/>
        <w:shd w:fill="F2F4F7"/>
      </w:pPr>
      <w:r>
        <w:t>python -m pip install pyinstaller</w:t>
      </w:r>
    </w:p>
    <w:p>
      <w:pPr>
        <w:pStyle w:val="CodeBlock"/>
        <w:shd w:fill="F2F4F7"/>
      </w:pPr>
      <w:r>
        <w:t xml:space="preserve"> </w:t>
      </w:r>
    </w:p>
    <w:p>
      <w:pPr>
        <w:pStyle w:val="CodeBlock"/>
        <w:shd w:fill="F2F4F7"/>
      </w:pPr>
      <w:r>
        <w:t># First build a folder-based package for easier debugging.</w:t>
      </w:r>
    </w:p>
    <w:p>
      <w:pPr>
        <w:pStyle w:val="CodeBlock"/>
        <w:shd w:fill="F2F4F7"/>
      </w:pPr>
      <w:r>
        <w:t>pyinstaller --noconfirm --windowed --name GestureControl main.py</w:t>
      </w:r>
    </w:p>
    <w:p>
      <w:r>
        <w:t>MediaPipe model files and native package data may need explicit inclusion. Validate the generated `dist/GestureControl` folder on a clean machine before attempting a single-file build. A folder-based build is generally easier to diagnose.</w:t>
      </w:r>
    </w:p>
    <w:p>
      <w:pPr>
        <w:pStyle w:val="Heading2"/>
      </w:pPr>
      <w:r>
        <w:t>12.3 Release checklist</w:t>
      </w:r>
    </w:p>
    <w:p>
      <w:pPr>
        <w:pStyle w:val="ListBullet"/>
      </w:pPr>
      <w:r>
        <w:t>Version and release notes are present.</w:t>
      </w:r>
    </w:p>
    <w:p>
      <w:pPr>
        <w:pStyle w:val="ListBullet"/>
      </w:pPr>
      <w:r>
        <w:t>Dependency and model licences have been reviewed.</w:t>
      </w:r>
    </w:p>
    <w:p>
      <w:pPr>
        <w:pStyle w:val="ListBullet"/>
      </w:pPr>
      <w:r>
        <w:t>Model file is included or fetched securely and verified.</w:t>
      </w:r>
    </w:p>
    <w:p>
      <w:pPr>
        <w:pStyle w:val="ListBullet"/>
      </w:pPr>
      <w:r>
        <w:t>Camera permission and privacy explanation are visible.</w:t>
      </w:r>
    </w:p>
    <w:p>
      <w:pPr>
        <w:pStyle w:val="ListBullet"/>
      </w:pPr>
      <w:r>
        <w:t>Emergency stop and tracking-loss stop have been tested.</w:t>
      </w:r>
    </w:p>
    <w:p>
      <w:pPr>
        <w:pStyle w:val="ListBullet"/>
      </w:pPr>
      <w:r>
        <w:t>Default profiles work on a clean installation.</w:t>
      </w:r>
    </w:p>
    <w:p>
      <w:pPr>
        <w:pStyle w:val="ListBullet"/>
      </w:pPr>
      <w:r>
        <w:t>Uninstaller/removal instructions are documented.</w:t>
      </w:r>
    </w:p>
    <w:p>
      <w:pPr>
        <w:pStyle w:val="ListBullet"/>
      </w:pPr>
      <w:r>
        <w:t>Crash logs do not contain captured webcam images.</w:t>
      </w:r>
    </w:p>
    <w:p>
      <w:pPr>
        <w:pStyle w:val="Heading1"/>
      </w:pPr>
      <w:r>
        <w:t>13. Suggested development schedule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1944"/>
            <w:vAlign w:val="center"/>
            <w:shd w:fill="17365D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Milestone</w:t>
            </w:r>
          </w:p>
        </w:tc>
        <w:tc>
          <w:tcPr>
            <w:tcW w:type="dxa" w:w="4320"/>
            <w:vAlign w:val="center"/>
            <w:shd w:fill="17365D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Work</w:t>
            </w:r>
          </w:p>
        </w:tc>
        <w:tc>
          <w:tcPr>
            <w:tcW w:type="dxa" w:w="3528"/>
            <w:vAlign w:val="center"/>
            <w:shd w:fill="17365D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Exit condition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6"/>
              </w:rPr>
              <w:t>M1 – Environment</w:t>
            </w:r>
          </w:p>
        </w:tc>
        <w:tc>
          <w:tcPr>
            <w:tcW w:type="dxa" w:w="4320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6"/>
              </w:rPr>
              <w:t>Python environment, packages, model, webcam check.</w:t>
            </w:r>
          </w:p>
        </w:tc>
        <w:tc>
          <w:tcPr>
            <w:tcW w:type="dxa" w:w="3528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6"/>
              </w:rPr>
              <w:t>Hand landmarks appear reliably.</w:t>
            </w:r>
          </w:p>
        </w:tc>
      </w:tr>
      <w:tr>
        <w:tc>
          <w:tcPr>
            <w:tcW w:type="dxa" w:w="1944"/>
            <w:vAlign w:val="center"/>
            <w:shd w:fill="F1F5F9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6"/>
              </w:rPr>
              <w:t>M2 – Scroll prototype</w:t>
            </w:r>
          </w:p>
        </w:tc>
        <w:tc>
          <w:tcPr>
            <w:tcW w:type="dxa" w:w="4320"/>
            <w:vAlign w:val="center"/>
            <w:shd w:fill="F1F5F9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6"/>
              </w:rPr>
              <w:t>Two-finger pose, movement direction, scroll action.</w:t>
            </w:r>
          </w:p>
        </w:tc>
        <w:tc>
          <w:tcPr>
            <w:tcW w:type="dxa" w:w="3528"/>
            <w:vAlign w:val="center"/>
            <w:shd w:fill="F1F5F9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6"/>
              </w:rPr>
              <w:t>Page scrolls and reliably stops.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6"/>
              </w:rPr>
              <w:t>M3 – Gesture core</w:t>
            </w:r>
          </w:p>
        </w:tc>
        <w:tc>
          <w:tcPr>
            <w:tcW w:type="dxa" w:w="4320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6"/>
              </w:rPr>
              <w:t>Pose/motion classifiers, smoothing, state machine.</w:t>
            </w:r>
          </w:p>
        </w:tc>
        <w:tc>
          <w:tcPr>
            <w:tcW w:type="dxa" w:w="3528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6"/>
              </w:rPr>
              <w:t>Automated tests pass for core logic.</w:t>
            </w:r>
          </w:p>
        </w:tc>
      </w:tr>
      <w:tr>
        <w:tc>
          <w:tcPr>
            <w:tcW w:type="dxa" w:w="1944"/>
            <w:vAlign w:val="center"/>
            <w:shd w:fill="F1F5F9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6"/>
              </w:rPr>
              <w:t>M4 – Mapping core</w:t>
            </w:r>
          </w:p>
        </w:tc>
        <w:tc>
          <w:tcPr>
            <w:tcW w:type="dxa" w:w="4320"/>
            <w:vAlign w:val="center"/>
            <w:shd w:fill="F1F5F9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6"/>
              </w:rPr>
              <w:t>Semantic events, action registry, JSON profiles.</w:t>
            </w:r>
          </w:p>
        </w:tc>
        <w:tc>
          <w:tcPr>
            <w:tcW w:type="dxa" w:w="3528"/>
            <w:vAlign w:val="center"/>
            <w:shd w:fill="F1F5F9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6"/>
              </w:rPr>
              <w:t>Gesture can be remapped without code edits.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6"/>
              </w:rPr>
              <w:t>M5 – Desktop UI</w:t>
            </w:r>
          </w:p>
        </w:tc>
        <w:tc>
          <w:tcPr>
            <w:tcW w:type="dxa" w:w="4320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6"/>
              </w:rPr>
              <w:t>PySide6 dashboard, worker thread, preview and controls.</w:t>
            </w:r>
          </w:p>
        </w:tc>
        <w:tc>
          <w:tcPr>
            <w:tcW w:type="dxa" w:w="3528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6"/>
              </w:rPr>
              <w:t>No UI freezes during tracking.</w:t>
            </w:r>
          </w:p>
        </w:tc>
      </w:tr>
      <w:tr>
        <w:tc>
          <w:tcPr>
            <w:tcW w:type="dxa" w:w="1944"/>
            <w:vAlign w:val="center"/>
            <w:shd w:fill="F1F5F9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6"/>
              </w:rPr>
              <w:t>M6 – Customization</w:t>
            </w:r>
          </w:p>
        </w:tc>
        <w:tc>
          <w:tcPr>
            <w:tcW w:type="dxa" w:w="4320"/>
            <w:vAlign w:val="center"/>
            <w:shd w:fill="F1F5F9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6"/>
              </w:rPr>
              <w:t>Mapping editor, profiles, sensitivity and test mode.</w:t>
            </w:r>
          </w:p>
        </w:tc>
        <w:tc>
          <w:tcPr>
            <w:tcW w:type="dxa" w:w="3528"/>
            <w:vAlign w:val="center"/>
            <w:shd w:fill="F1F5F9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6"/>
              </w:rPr>
              <w:t>User can save and switch profiles.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6"/>
              </w:rPr>
              <w:t>M7 – Extra actions</w:t>
            </w:r>
          </w:p>
        </w:tc>
        <w:tc>
          <w:tcPr>
            <w:tcW w:type="dxa" w:w="4320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6"/>
              </w:rPr>
              <w:t>Volume, media, brightness, navigation.</w:t>
            </w:r>
          </w:p>
        </w:tc>
        <w:tc>
          <w:tcPr>
            <w:tcW w:type="dxa" w:w="3528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6"/>
              </w:rPr>
              <w:t>Each action tested on Windows.</w:t>
            </w:r>
          </w:p>
        </w:tc>
      </w:tr>
      <w:tr>
        <w:tc>
          <w:tcPr>
            <w:tcW w:type="dxa" w:w="1944"/>
            <w:vAlign w:val="center"/>
            <w:shd w:fill="F1F5F9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6"/>
              </w:rPr>
              <w:t>M8 – Release</w:t>
            </w:r>
          </w:p>
        </w:tc>
        <w:tc>
          <w:tcPr>
            <w:tcW w:type="dxa" w:w="4320"/>
            <w:vAlign w:val="center"/>
            <w:shd w:fill="F1F5F9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6"/>
              </w:rPr>
              <w:t>Packaging, clean-machine test, documentation.</w:t>
            </w:r>
          </w:p>
        </w:tc>
        <w:tc>
          <w:tcPr>
            <w:tcW w:type="dxa" w:w="3528"/>
            <w:vAlign w:val="center"/>
            <w:shd w:fill="F1F5F9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6"/>
              </w:rPr>
              <w:t>Installable build passes acceptance checklist.</w:t>
            </w:r>
          </w:p>
        </w:tc>
      </w:tr>
    </w:tbl>
    <w:p/>
    <w:p>
      <w:r>
        <w:t>Treat this as a milestone sequence rather than a fixed calendar estimate. Hardware compatibility, gesture tuning, and packaging are likely to take more iteration than the initial code suggests.</w:t>
      </w:r>
    </w:p>
    <w:p>
      <w:pPr>
        <w:pStyle w:val="Heading1"/>
      </w:pPr>
      <w:r>
        <w:t>14. Recommended implementation priorities</w:t>
      </w:r>
    </w:p>
    <w:p>
      <w:r>
        <w:t>Build in this order and resist adding features before the current stage is reliable:</w:t>
      </w:r>
    </w:p>
    <w:p>
      <w:pPr>
        <w:pStyle w:val="ListNumber"/>
      </w:pPr>
      <w:r>
        <w:t>First: prove webcam → landmarks → deliberate scroll → reliable stop.</w:t>
      </w:r>
    </w:p>
    <w:p>
      <w:pPr>
        <w:pStyle w:val="ListNumber"/>
      </w:pPr>
      <w:r>
        <w:t>Second: move the prototype into separate camera, gesture, and action modules.</w:t>
      </w:r>
    </w:p>
    <w:p>
      <w:pPr>
        <w:pStyle w:val="ListNumber"/>
      </w:pPr>
      <w:r>
        <w:t>Third: add the PySide6 interface and worker lifecycle.</w:t>
      </w:r>
    </w:p>
    <w:p>
      <w:pPr>
        <w:pStyle w:val="ListNumber"/>
      </w:pPr>
      <w:r>
        <w:t>Fourth: implement profile JSON and the gesture mapper.</w:t>
      </w:r>
    </w:p>
    <w:p>
      <w:pPr>
        <w:pStyle w:val="ListNumber"/>
      </w:pPr>
      <w:r>
        <w:t>Fifth: add pinch volume and media actions.</w:t>
      </w:r>
    </w:p>
    <w:p>
      <w:pPr>
        <w:pStyle w:val="ListNumber"/>
      </w:pPr>
      <w:r>
        <w:t>Sixth: add custom conditions and recorded movement templates.</w:t>
      </w:r>
    </w:p>
    <w:p>
      <w:pPr>
        <w:pStyle w:val="ListNumber"/>
      </w:pPr>
      <w:r>
        <w:t>Finally: package, test, document, and distribute.</w:t>
      </w:r>
    </w:p>
    <w:p>
      <w:pPr>
        <w:pStyle w:val="Heading1"/>
      </w:pPr>
      <w:r>
        <w:t>15. Official references</w:t>
      </w:r>
    </w:p>
    <w:p>
      <w:pPr>
        <w:pStyle w:val="ListBullet"/>
      </w:pPr>
      <w:r>
        <w:rPr>
          <w:b/>
        </w:rPr>
        <w:t xml:space="preserve">Python downloads for Windows: </w:t>
      </w:r>
      <w:r>
        <w:t>https://www.python.org/downloads/windows/</w:t>
      </w:r>
    </w:p>
    <w:p>
      <w:pPr>
        <w:pStyle w:val="ListBullet"/>
      </w:pPr>
      <w:r>
        <w:rPr>
          <w:b/>
        </w:rPr>
        <w:t xml:space="preserve">MediaPipe Hand Landmarker guide and model links: </w:t>
      </w:r>
      <w:r>
        <w:t>https://developers.google.com/edge/mediapipe/solutions/vision/hand_landmarker</w:t>
      </w:r>
    </w:p>
    <w:p>
      <w:pPr>
        <w:pStyle w:val="ListBullet"/>
      </w:pPr>
      <w:r>
        <w:rPr>
          <w:b/>
        </w:rPr>
        <w:t xml:space="preserve">MediaPipe Python setup: </w:t>
      </w:r>
      <w:r>
        <w:t>https://developers.google.com/edge/mediapipe/solutions/setup_python</w:t>
      </w:r>
    </w:p>
    <w:p>
      <w:pPr>
        <w:pStyle w:val="ListBullet"/>
      </w:pPr>
      <w:r>
        <w:rPr>
          <w:b/>
        </w:rPr>
        <w:t xml:space="preserve">PySide6 documentation: </w:t>
      </w:r>
      <w:r>
        <w:t>https://doc.qt.io/qtforpython-6/</w:t>
      </w:r>
    </w:p>
    <w:p>
      <w:pPr>
        <w:pStyle w:val="ListBullet"/>
      </w:pPr>
      <w:r>
        <w:rPr>
          <w:b/>
        </w:rPr>
        <w:t xml:space="preserve">OpenCV Python tutorials: </w:t>
      </w:r>
      <w:r>
        <w:t>https://docs.opencv.org/4.x/d6/d00/tutorial_py_root.html</w:t>
      </w:r>
    </w:p>
    <w:p>
      <w:pPr>
        <w:pStyle w:val="ListBullet"/>
      </w:pPr>
      <w:r>
        <w:rPr>
          <w:b/>
        </w:rPr>
        <w:t xml:space="preserve">pynput documentation: </w:t>
      </w:r>
      <w:r>
        <w:t>https://pynput.readthedocs.io/</w:t>
      </w:r>
    </w:p>
    <w:p>
      <w:pPr>
        <w:pStyle w:val="ListBullet"/>
      </w:pPr>
      <w:r>
        <w:rPr>
          <w:b/>
        </w:rPr>
        <w:t xml:space="preserve">pycaw project: </w:t>
      </w:r>
      <w:r>
        <w:t>https://github.com/AndreMiras/pycaw</w:t>
      </w:r>
    </w:p>
    <w:p>
      <w:pPr>
        <w:pStyle w:val="ListBullet"/>
      </w:pPr>
      <w:r>
        <w:rPr>
          <w:b/>
        </w:rPr>
        <w:t xml:space="preserve">PyInstaller documentation: </w:t>
      </w:r>
      <w:r>
        <w:t>https://pyinstaller.org/en/stable/</w:t>
      </w:r>
    </w:p>
    <w:p>
      <w:pPr>
        <w:pStyle w:val="Heading1"/>
      </w:pPr>
      <w:r>
        <w:t>16. Final project definition</w:t>
      </w:r>
    </w:p>
    <w:p>
      <w:r>
        <w:t>The first complete release should be a Windows desktop utility with a live webcam preview, safe hand tracking, scroll control, a profile system, and a visual gesture mapper. Users should be able to change which supported action a built-in gesture performs without editing source code. Advanced custom gesture recording is a later extension.</w:t>
      </w:r>
    </w:p>
    <w:p>
      <w:pPr>
        <w:spacing w:before="160"/>
      </w:pPr>
      <w:r>
        <w:rPr>
          <w:b/>
        </w:rPr>
        <w:t xml:space="preserve">First action: </w:t>
      </w:r>
      <w:r>
        <w:t>create the virtual environment, install the initial dependencies, download the official Hand Landmarker task model, and run the scrolling prototype. Do not start building the full interface until this end-to-end path works.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748B"/>
        <w:sz w:val="16"/>
      </w:rPr>
      <w:t>Development blueprint • Version 1.0 • 30 October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64748B"/>
        <w:sz w:val="16"/>
      </w:rPr>
      <w:t>GESTURE CONTROL  |  WINDOWS DESKTOP APPLICATION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45A8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245A8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60" w:after="60"/>
      <w:ind w:left="216"/>
    </w:pPr>
    <w:rPr>
      <w:rFonts w:ascii="Consolas" w:hAnsi="Consolas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